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7B3FD" w14:textId="77777777" w:rsidR="00E73543" w:rsidRDefault="005A676C">
      <w:pPr>
        <w:spacing w:before="120" w:after="40" w:line="307" w:lineRule="auto"/>
        <w:jc w:val="center"/>
        <w:rPr>
          <w:lang w:eastAsia="ko-KR"/>
        </w:rPr>
      </w:pPr>
      <w:r>
        <w:rPr>
          <w:b/>
          <w:color w:val="1A2944"/>
          <w:sz w:val="39"/>
          <w:lang w:eastAsia="ko-KR"/>
        </w:rPr>
        <w:t>시스템 설계 문서</w:t>
      </w:r>
    </w:p>
    <w:p w14:paraId="5970CDD2" w14:textId="77777777" w:rsidR="00E73543" w:rsidRDefault="005A676C">
      <w:pPr>
        <w:spacing w:after="240" w:line="307" w:lineRule="auto"/>
        <w:jc w:val="center"/>
        <w:rPr>
          <w:lang w:eastAsia="ko-KR"/>
        </w:rPr>
      </w:pPr>
      <w:r>
        <w:rPr>
          <w:b/>
          <w:color w:val="626C7B"/>
          <w:sz w:val="24"/>
          <w:lang w:eastAsia="ko-KR"/>
        </w:rPr>
        <w:t>얼굴형·체형 기반 옷 디자인 및 브랜드 매칭 추천 시스템</w:t>
      </w:r>
    </w:p>
    <w:p w14:paraId="5794D41E" w14:textId="77777777" w:rsidR="00E73543" w:rsidRDefault="00E73543">
      <w:pPr>
        <w:spacing w:after="100" w:line="307" w:lineRule="auto"/>
        <w:rPr>
          <w:lang w:eastAsia="ko-KR"/>
        </w:rPr>
      </w:pPr>
    </w:p>
    <w:tbl>
      <w:tblPr>
        <w:tblStyle w:val="af9"/>
        <w:tblW w:w="0" w:type="auto"/>
        <w:jc w:val="center"/>
        <w:tblLook w:val="04A0" w:firstRow="1" w:lastRow="0" w:firstColumn="1" w:lastColumn="0" w:noHBand="0" w:noVBand="1"/>
      </w:tblPr>
      <w:tblGrid>
        <w:gridCol w:w="4836"/>
        <w:gridCol w:w="4836"/>
      </w:tblGrid>
      <w:tr w:rsidR="00E73543" w14:paraId="18A59B55"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8FAFC"/>
            <w:tcMar>
              <w:top w:w="90" w:type="dxa"/>
              <w:left w:w="110" w:type="dxa"/>
              <w:bottom w:w="90" w:type="dxa"/>
              <w:right w:w="110" w:type="dxa"/>
            </w:tcMar>
            <w:vAlign w:val="center"/>
          </w:tcPr>
          <w:p w14:paraId="039A7325" w14:textId="77777777" w:rsidR="00E73543" w:rsidRDefault="005A676C">
            <w:pPr>
              <w:spacing w:after="20"/>
              <w:rPr>
                <w:lang w:eastAsia="ko-KR"/>
              </w:rPr>
            </w:pPr>
            <w:r>
              <w:rPr>
                <w:b/>
                <w:color w:val="4D5B6E"/>
                <w:sz w:val="18"/>
                <w:lang w:eastAsia="ko-KR"/>
              </w:rPr>
              <w:t>주제</w:t>
            </w:r>
          </w:p>
          <w:p w14:paraId="574009AA" w14:textId="77777777" w:rsidR="00E73543" w:rsidRDefault="005A676C">
            <w:pPr>
              <w:rPr>
                <w:lang w:eastAsia="ko-KR"/>
              </w:rPr>
            </w:pPr>
            <w:r>
              <w:rPr>
                <w:color w:val="242D3A"/>
                <w:lang w:eastAsia="ko-KR"/>
              </w:rPr>
              <w:t>얼굴형·체형 기반 옷 디자인 및 브랜드 매칭 추천</w:t>
            </w:r>
          </w:p>
        </w:tc>
        <w:tc>
          <w:tcPr>
            <w:tcW w:w="4873" w:type="dxa"/>
            <w:tcBorders>
              <w:top w:val="single" w:sz="6" w:space="0" w:color="D9E1EA"/>
              <w:left w:val="single" w:sz="6" w:space="0" w:color="D9E1EA"/>
              <w:bottom w:val="single" w:sz="6" w:space="0" w:color="D9E1EA"/>
              <w:right w:val="single" w:sz="6" w:space="0" w:color="D9E1EA"/>
            </w:tcBorders>
            <w:shd w:val="clear" w:color="auto" w:fill="F8FAFC"/>
            <w:tcMar>
              <w:top w:w="90" w:type="dxa"/>
              <w:left w:w="110" w:type="dxa"/>
              <w:bottom w:w="90" w:type="dxa"/>
              <w:right w:w="110" w:type="dxa"/>
            </w:tcMar>
            <w:vAlign w:val="center"/>
          </w:tcPr>
          <w:p w14:paraId="4EBF9393" w14:textId="77777777" w:rsidR="00E73543" w:rsidRDefault="005A676C">
            <w:pPr>
              <w:spacing w:after="20"/>
              <w:rPr>
                <w:lang w:eastAsia="ko-KR"/>
              </w:rPr>
            </w:pPr>
            <w:r>
              <w:rPr>
                <w:b/>
                <w:color w:val="4D5B6E"/>
                <w:sz w:val="18"/>
                <w:lang w:eastAsia="ko-KR"/>
              </w:rPr>
              <w:t>소속·작성자</w:t>
            </w:r>
          </w:p>
          <w:p w14:paraId="268D5FEC" w14:textId="77777777" w:rsidR="00E73543" w:rsidRDefault="005A676C">
            <w:pPr>
              <w:rPr>
                <w:lang w:eastAsia="ko-KR"/>
              </w:rPr>
            </w:pPr>
            <w:r>
              <w:rPr>
                <w:color w:val="242D3A"/>
                <w:lang w:eastAsia="ko-KR"/>
              </w:rPr>
              <w:t>창원대학교 이현영</w:t>
            </w:r>
          </w:p>
        </w:tc>
      </w:tr>
      <w:tr w:rsidR="00E73543" w14:paraId="182786FB"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8FAFC"/>
            <w:tcMar>
              <w:top w:w="90" w:type="dxa"/>
              <w:left w:w="110" w:type="dxa"/>
              <w:bottom w:w="90" w:type="dxa"/>
              <w:right w:w="110" w:type="dxa"/>
            </w:tcMar>
            <w:vAlign w:val="center"/>
          </w:tcPr>
          <w:p w14:paraId="2444C101" w14:textId="77777777" w:rsidR="00E73543" w:rsidRDefault="005A676C">
            <w:pPr>
              <w:spacing w:after="20"/>
              <w:rPr>
                <w:lang w:eastAsia="ko-KR"/>
              </w:rPr>
            </w:pPr>
            <w:r>
              <w:rPr>
                <w:b/>
                <w:color w:val="4D5B6E"/>
                <w:sz w:val="18"/>
                <w:lang w:eastAsia="ko-KR"/>
              </w:rPr>
              <w:t>문서 목적</w:t>
            </w:r>
          </w:p>
          <w:p w14:paraId="7CAD14E2" w14:textId="77777777" w:rsidR="00E73543" w:rsidRDefault="005A676C">
            <w:pPr>
              <w:rPr>
                <w:lang w:eastAsia="ko-KR"/>
              </w:rPr>
            </w:pPr>
            <w:r>
              <w:rPr>
                <w:color w:val="242D3A"/>
                <w:lang w:eastAsia="ko-KR"/>
              </w:rPr>
              <w:t>업무 자동화 과업용 시스템 설계 및 프롬프트 정리</w:t>
            </w:r>
          </w:p>
        </w:tc>
        <w:tc>
          <w:tcPr>
            <w:tcW w:w="4873" w:type="dxa"/>
            <w:tcBorders>
              <w:top w:val="single" w:sz="6" w:space="0" w:color="D9E1EA"/>
              <w:left w:val="single" w:sz="6" w:space="0" w:color="D9E1EA"/>
              <w:bottom w:val="single" w:sz="6" w:space="0" w:color="D9E1EA"/>
              <w:right w:val="single" w:sz="6" w:space="0" w:color="D9E1EA"/>
            </w:tcBorders>
            <w:shd w:val="clear" w:color="auto" w:fill="F8FAFC"/>
            <w:tcMar>
              <w:top w:w="90" w:type="dxa"/>
              <w:left w:w="110" w:type="dxa"/>
              <w:bottom w:w="90" w:type="dxa"/>
              <w:right w:w="110" w:type="dxa"/>
            </w:tcMar>
            <w:vAlign w:val="center"/>
          </w:tcPr>
          <w:p w14:paraId="170713EC" w14:textId="77777777" w:rsidR="00E73543" w:rsidRDefault="005A676C">
            <w:pPr>
              <w:spacing w:after="20"/>
              <w:rPr>
                <w:lang w:eastAsia="ko-KR"/>
              </w:rPr>
            </w:pPr>
            <w:r>
              <w:rPr>
                <w:b/>
                <w:color w:val="4D5B6E"/>
                <w:sz w:val="18"/>
                <w:lang w:eastAsia="ko-KR"/>
              </w:rPr>
              <w:t>문서 유형</w:t>
            </w:r>
          </w:p>
          <w:p w14:paraId="0593F4EB" w14:textId="77777777" w:rsidR="00E73543" w:rsidRDefault="005A676C">
            <w:pPr>
              <w:rPr>
                <w:lang w:eastAsia="ko-KR"/>
              </w:rPr>
            </w:pPr>
            <w:r>
              <w:rPr>
                <w:color w:val="242D3A"/>
                <w:lang w:eastAsia="ko-KR"/>
              </w:rPr>
              <w:t>시스템 설계 문서</w:t>
            </w:r>
          </w:p>
        </w:tc>
      </w:tr>
    </w:tbl>
    <w:p w14:paraId="3F721A15" w14:textId="77777777" w:rsidR="00E73543" w:rsidRDefault="00E73543">
      <w:pPr>
        <w:spacing w:after="100" w:line="307" w:lineRule="auto"/>
        <w:rPr>
          <w:lang w:eastAsia="ko-KR"/>
        </w:rPr>
      </w:pPr>
    </w:p>
    <w:p w14:paraId="175F7BBC"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1. 문서 개요</w:t>
      </w:r>
    </w:p>
    <w:p w14:paraId="451AA88C" w14:textId="35783ADE" w:rsidR="00E73543" w:rsidRDefault="005A676C">
      <w:pPr>
        <w:spacing w:after="100" w:line="307" w:lineRule="auto"/>
        <w:rPr>
          <w:lang w:eastAsia="ko-KR"/>
        </w:rPr>
      </w:pPr>
      <w:r>
        <w:rPr>
          <w:lang w:eastAsia="ko-KR"/>
        </w:rPr>
        <w:t xml:space="preserve">본 문서는 사용자의 외형 정보와 스타일 선호를 </w:t>
      </w:r>
      <w:proofErr w:type="spellStart"/>
      <w:r>
        <w:rPr>
          <w:lang w:eastAsia="ko-KR"/>
        </w:rPr>
        <w:t>입력받아</w:t>
      </w:r>
      <w:proofErr w:type="spellEnd"/>
      <w:r>
        <w:rPr>
          <w:lang w:eastAsia="ko-KR"/>
        </w:rPr>
        <w:t xml:space="preserve">, 적합한 옷 디자인 요소와 브랜드를 추천하는 자동화 시스템의 설계 내용을 정리한 보고서이다. </w:t>
      </w:r>
    </w:p>
    <w:p w14:paraId="2AC0E71D" w14:textId="77777777" w:rsidR="00E73543" w:rsidRDefault="005A676C">
      <w:pPr>
        <w:spacing w:after="100" w:line="307" w:lineRule="auto"/>
        <w:rPr>
          <w:lang w:eastAsia="ko-KR"/>
        </w:rPr>
      </w:pPr>
      <w:r>
        <w:rPr>
          <w:lang w:eastAsia="ko-KR"/>
        </w:rPr>
        <w:t>문서의 목적은 패션 추천 업무를 구조화된 입력과 일관된 출력 형식으로 자동화할 수 있도록 설계 근거와 프롬프트 체계를 명확히 제시하는 데 있다.</w:t>
      </w:r>
    </w:p>
    <w:p w14:paraId="456F1EB9"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2. 업무 자동화 과업 선정 및 문제 정의</w:t>
      </w:r>
    </w:p>
    <w:p w14:paraId="52FA7B38" w14:textId="77777777" w:rsidR="00E73543" w:rsidRDefault="005A676C">
      <w:pPr>
        <w:pStyle w:val="21"/>
        <w:spacing w:before="140" w:after="60" w:line="307" w:lineRule="auto"/>
        <w:rPr>
          <w:lang w:eastAsia="ko-KR"/>
        </w:rPr>
      </w:pPr>
      <w:r>
        <w:rPr>
          <w:rFonts w:ascii="맑은 고딕" w:eastAsia="맑은 고딕" w:hAnsi="맑은 고딕"/>
          <w:lang w:eastAsia="ko-KR"/>
        </w:rPr>
        <w:t xml:space="preserve">2-1. </w:t>
      </w:r>
      <w:proofErr w:type="spellStart"/>
      <w:r>
        <w:rPr>
          <w:rFonts w:ascii="맑은 고딕" w:eastAsia="맑은 고딕" w:hAnsi="맑은 고딕"/>
          <w:lang w:eastAsia="ko-KR"/>
        </w:rPr>
        <w:t>과업명</w:t>
      </w:r>
      <w:proofErr w:type="spellEnd"/>
    </w:p>
    <w:p w14:paraId="6E55EF47" w14:textId="77777777" w:rsidR="00E73543" w:rsidRDefault="005A676C">
      <w:pPr>
        <w:spacing w:after="52" w:line="307" w:lineRule="auto"/>
        <w:ind w:left="68"/>
        <w:rPr>
          <w:lang w:eastAsia="ko-KR"/>
        </w:rPr>
      </w:pPr>
      <w:r>
        <w:rPr>
          <w:lang w:eastAsia="ko-KR"/>
        </w:rPr>
        <w:t>• 얼굴형·체형 기반 옷 디자인 및 브랜드 매칭 추천</w:t>
      </w:r>
    </w:p>
    <w:p w14:paraId="71C9721F" w14:textId="77777777" w:rsidR="00E73543" w:rsidRDefault="005A676C">
      <w:pPr>
        <w:pStyle w:val="21"/>
        <w:spacing w:before="140" w:after="60" w:line="307" w:lineRule="auto"/>
        <w:rPr>
          <w:lang w:eastAsia="ko-KR"/>
        </w:rPr>
      </w:pPr>
      <w:r>
        <w:rPr>
          <w:rFonts w:ascii="맑은 고딕" w:eastAsia="맑은 고딕" w:hAnsi="맑은 고딕"/>
          <w:lang w:eastAsia="ko-KR"/>
        </w:rPr>
        <w:t>2-2. 과업 선정 배경</w:t>
      </w:r>
    </w:p>
    <w:p w14:paraId="582C0EDD" w14:textId="77777777" w:rsidR="00E73543" w:rsidRDefault="005A676C">
      <w:pPr>
        <w:spacing w:after="100" w:line="307" w:lineRule="auto"/>
        <w:rPr>
          <w:lang w:eastAsia="ko-KR"/>
        </w:rPr>
      </w:pPr>
      <w:r>
        <w:rPr>
          <w:lang w:eastAsia="ko-KR"/>
        </w:rPr>
        <w:t>일반 사용자는 얼굴형, 피부 톤, 체형, 인상, 스타일 취향에 따라 어울리는 의류의 핏·</w:t>
      </w:r>
      <w:proofErr w:type="spellStart"/>
      <w:r>
        <w:rPr>
          <w:lang w:eastAsia="ko-KR"/>
        </w:rPr>
        <w:t>넥라인</w:t>
      </w:r>
      <w:proofErr w:type="spellEnd"/>
      <w:r>
        <w:rPr>
          <w:lang w:eastAsia="ko-KR"/>
        </w:rPr>
        <w:t>·색상·소재·실루엣이 달라짐에도 불구하고, 이를 스스로 체계적으로 해석하기 어렵다. 또한 브랜드 선택은 가격대, 스타일 성향, 활용 상황까지 함께 고려해야 하므로 경험이 부족한 사용자에게는 진입장벽이 높다.</w:t>
      </w:r>
    </w:p>
    <w:p w14:paraId="2D431B03" w14:textId="77777777" w:rsidR="00E73543" w:rsidRDefault="005A676C">
      <w:pPr>
        <w:pStyle w:val="21"/>
        <w:spacing w:before="140" w:after="60" w:line="307" w:lineRule="auto"/>
        <w:rPr>
          <w:lang w:eastAsia="ko-KR"/>
        </w:rPr>
      </w:pPr>
      <w:r>
        <w:rPr>
          <w:rFonts w:ascii="맑은 고딕" w:eastAsia="맑은 고딕" w:hAnsi="맑은 고딕"/>
          <w:lang w:eastAsia="ko-KR"/>
        </w:rPr>
        <w:t>2-3. 문제 정의</w:t>
      </w:r>
    </w:p>
    <w:p w14:paraId="02701D0F" w14:textId="77777777" w:rsidR="00E73543" w:rsidRDefault="005A676C">
      <w:pPr>
        <w:spacing w:after="100" w:line="307" w:lineRule="auto"/>
        <w:rPr>
          <w:lang w:eastAsia="ko-KR"/>
        </w:rPr>
      </w:pPr>
      <w:r>
        <w:rPr>
          <w:lang w:eastAsia="ko-KR"/>
        </w:rPr>
        <w:t xml:space="preserve">사람마다 얼굴형, 피부 톤, 체형, 안경 착용 여부, 전체적인 인상에 따라 어울리는 옷의 디자인과 브랜드가 다르다. 하지만 일반 사용자는 자신의 특징을 기준으로 어떤 스타일이 어울리는지 판단하기 어렵고, 브랜드 </w:t>
      </w:r>
      <w:r>
        <w:rPr>
          <w:lang w:eastAsia="ko-KR"/>
        </w:rPr>
        <w:lastRenderedPageBreak/>
        <w:t xml:space="preserve">선택도 막연한 경우가 많다. 따라서 사용자의 외형 정보를 </w:t>
      </w:r>
      <w:proofErr w:type="spellStart"/>
      <w:r>
        <w:rPr>
          <w:lang w:eastAsia="ko-KR"/>
        </w:rPr>
        <w:t>입력받아</w:t>
      </w:r>
      <w:proofErr w:type="spellEnd"/>
      <w:r>
        <w:rPr>
          <w:lang w:eastAsia="ko-KR"/>
        </w:rPr>
        <w:t xml:space="preserve">, 이에 적합한 의류 디자인 요소(핏, </w:t>
      </w:r>
      <w:proofErr w:type="spellStart"/>
      <w:r>
        <w:rPr>
          <w:lang w:eastAsia="ko-KR"/>
        </w:rPr>
        <w:t>넥라인</w:t>
      </w:r>
      <w:proofErr w:type="spellEnd"/>
      <w:r>
        <w:rPr>
          <w:lang w:eastAsia="ko-KR"/>
        </w:rPr>
        <w:t>, 색상, 소재, 실루엣)와 브랜드를 자동으로 추천하는 시스템을 설계한다.</w:t>
      </w:r>
    </w:p>
    <w:p w14:paraId="22176932" w14:textId="77777777" w:rsidR="00E73543" w:rsidRDefault="005A676C">
      <w:pPr>
        <w:pStyle w:val="21"/>
        <w:spacing w:before="140" w:after="60" w:line="307" w:lineRule="auto"/>
        <w:rPr>
          <w:lang w:eastAsia="ko-KR"/>
        </w:rPr>
      </w:pPr>
      <w:r>
        <w:rPr>
          <w:rFonts w:ascii="맑은 고딕" w:eastAsia="맑은 고딕" w:hAnsi="맑은 고딕"/>
          <w:lang w:eastAsia="ko-KR"/>
        </w:rPr>
        <w:t>2-4. 시스템 목표</w:t>
      </w:r>
    </w:p>
    <w:p w14:paraId="772B651A" w14:textId="77777777" w:rsidR="00E73543" w:rsidRDefault="005A676C">
      <w:pPr>
        <w:spacing w:after="52" w:line="307" w:lineRule="auto"/>
        <w:ind w:left="68"/>
        <w:rPr>
          <w:lang w:eastAsia="ko-KR"/>
        </w:rPr>
      </w:pPr>
      <w:r>
        <w:rPr>
          <w:lang w:eastAsia="ko-KR"/>
        </w:rPr>
        <w:t xml:space="preserve">• 사용자의 외형 정보와 스타일 선호를 구조적으로 </w:t>
      </w:r>
      <w:proofErr w:type="spellStart"/>
      <w:r>
        <w:rPr>
          <w:lang w:eastAsia="ko-KR"/>
        </w:rPr>
        <w:t>입력받는다</w:t>
      </w:r>
      <w:proofErr w:type="spellEnd"/>
      <w:r>
        <w:rPr>
          <w:lang w:eastAsia="ko-KR"/>
        </w:rPr>
        <w:t>.</w:t>
      </w:r>
    </w:p>
    <w:p w14:paraId="56D2814B" w14:textId="77777777" w:rsidR="00E73543" w:rsidRDefault="005A676C">
      <w:pPr>
        <w:spacing w:after="52" w:line="307" w:lineRule="auto"/>
        <w:ind w:left="68"/>
        <w:rPr>
          <w:lang w:eastAsia="ko-KR"/>
        </w:rPr>
      </w:pPr>
      <w:r>
        <w:rPr>
          <w:lang w:eastAsia="ko-KR"/>
        </w:rPr>
        <w:t>• 입력 정보를 바탕으로 외형 분석 요약, 추천 옷 디자인, 브랜드 매칭, 코디 예시, 보정 팁을 일관된 형식으로 출력한다.</w:t>
      </w:r>
    </w:p>
    <w:p w14:paraId="64B6F4FB" w14:textId="77777777" w:rsidR="00E73543" w:rsidRDefault="005A676C">
      <w:pPr>
        <w:spacing w:after="52" w:line="307" w:lineRule="auto"/>
        <w:ind w:left="68"/>
        <w:rPr>
          <w:lang w:eastAsia="ko-KR"/>
        </w:rPr>
      </w:pPr>
      <w:r>
        <w:rPr>
          <w:lang w:eastAsia="ko-KR"/>
        </w:rPr>
        <w:t>• 추천 이유를 외형 특징과 연결하여 설명함으로써 사용자가 결과를 이해하고 재활용할 수 있도록 한다.</w:t>
      </w:r>
    </w:p>
    <w:p w14:paraId="59E1401C"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3. 타겟 사용자</w:t>
      </w:r>
    </w:p>
    <w:p w14:paraId="316566D6" w14:textId="77777777" w:rsidR="00E73543" w:rsidRDefault="005A676C">
      <w:pPr>
        <w:spacing w:after="52" w:line="307" w:lineRule="auto"/>
        <w:ind w:left="68"/>
        <w:rPr>
          <w:lang w:eastAsia="ko-KR"/>
        </w:rPr>
      </w:pPr>
      <w:r>
        <w:rPr>
          <w:lang w:eastAsia="ko-KR"/>
        </w:rPr>
        <w:t>• 자신의 얼굴형, 피부 톤, 체형, 인상, 스타일 취향을 기준으로 어떤 옷이 어울리는지 알고 싶지만, 구체적인 디자인과 브랜드 선택이 어려운 일반 사용자</w:t>
      </w:r>
    </w:p>
    <w:p w14:paraId="1A26F277" w14:textId="77777777" w:rsidR="00E73543" w:rsidRDefault="005A676C">
      <w:pPr>
        <w:spacing w:after="52" w:line="307" w:lineRule="auto"/>
        <w:ind w:left="68"/>
        <w:rPr>
          <w:lang w:eastAsia="ko-KR"/>
        </w:rPr>
      </w:pPr>
      <w:r>
        <w:rPr>
          <w:lang w:eastAsia="ko-KR"/>
        </w:rPr>
        <w:t>• 온라인 쇼핑 또는 오프라인 구매 전에 자신에게 맞는 코디 방향과 브랜드 후보를 빠르게 정리하고 싶은 사용자</w:t>
      </w:r>
    </w:p>
    <w:p w14:paraId="63308716" w14:textId="77777777" w:rsidR="00E73543" w:rsidRDefault="005A676C">
      <w:pPr>
        <w:spacing w:after="52" w:line="307" w:lineRule="auto"/>
        <w:ind w:left="68"/>
        <w:rPr>
          <w:lang w:eastAsia="ko-KR"/>
        </w:rPr>
      </w:pPr>
      <w:r>
        <w:rPr>
          <w:lang w:eastAsia="ko-KR"/>
        </w:rPr>
        <w:t xml:space="preserve">• </w:t>
      </w:r>
      <w:proofErr w:type="spellStart"/>
      <w:r>
        <w:rPr>
          <w:lang w:eastAsia="ko-KR"/>
        </w:rPr>
        <w:t>상황별</w:t>
      </w:r>
      <w:proofErr w:type="spellEnd"/>
      <w:r>
        <w:rPr>
          <w:lang w:eastAsia="ko-KR"/>
        </w:rPr>
        <w:t xml:space="preserve">(일상복, </w:t>
      </w:r>
      <w:proofErr w:type="spellStart"/>
      <w:r>
        <w:rPr>
          <w:lang w:eastAsia="ko-KR"/>
        </w:rPr>
        <w:t>출근룩</w:t>
      </w:r>
      <w:proofErr w:type="spellEnd"/>
      <w:r>
        <w:rPr>
          <w:lang w:eastAsia="ko-KR"/>
        </w:rPr>
        <w:t xml:space="preserve">, </w:t>
      </w:r>
      <w:proofErr w:type="spellStart"/>
      <w:r>
        <w:rPr>
          <w:lang w:eastAsia="ko-KR"/>
        </w:rPr>
        <w:t>데이트룩</w:t>
      </w:r>
      <w:proofErr w:type="spellEnd"/>
      <w:r>
        <w:rPr>
          <w:lang w:eastAsia="ko-KR"/>
        </w:rPr>
        <w:t xml:space="preserve"> 등) 스타일 제안을 한 번에 받고 싶은 사용자</w:t>
      </w:r>
    </w:p>
    <w:p w14:paraId="57BB383F"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4. 입력 데이터 형태</w:t>
      </w:r>
    </w:p>
    <w:p w14:paraId="4469C03F" w14:textId="77777777" w:rsidR="00E73543" w:rsidRDefault="005A676C">
      <w:pPr>
        <w:spacing w:after="100" w:line="307" w:lineRule="auto"/>
        <w:rPr>
          <w:lang w:eastAsia="ko-KR"/>
        </w:rPr>
      </w:pPr>
      <w:r>
        <w:rPr>
          <w:lang w:eastAsia="ko-KR"/>
        </w:rPr>
        <w:t xml:space="preserve">입력 데이터는 사용자의 외형 특성과 스타일 선호를 구조적으로 수집하기 위한 항목으로 구성한다. 필수 항목은 추천 정확도 확보를 위해 반드시 </w:t>
      </w:r>
      <w:proofErr w:type="spellStart"/>
      <w:r>
        <w:rPr>
          <w:lang w:eastAsia="ko-KR"/>
        </w:rPr>
        <w:t>입력받고</w:t>
      </w:r>
      <w:proofErr w:type="spellEnd"/>
      <w:r>
        <w:rPr>
          <w:lang w:eastAsia="ko-KR"/>
        </w:rPr>
        <w:t>, 선택 항목은 계절·상황 맞춤도 향상을 위해 활용한다.</w:t>
      </w:r>
    </w:p>
    <w:tbl>
      <w:tblPr>
        <w:tblStyle w:val="af9"/>
        <w:tblW w:w="0" w:type="auto"/>
        <w:jc w:val="center"/>
        <w:tblLook w:val="04A0" w:firstRow="1" w:lastRow="0" w:firstColumn="1" w:lastColumn="0" w:noHBand="0" w:noVBand="1"/>
      </w:tblPr>
      <w:tblGrid>
        <w:gridCol w:w="1896"/>
        <w:gridCol w:w="1904"/>
        <w:gridCol w:w="1887"/>
        <w:gridCol w:w="2081"/>
        <w:gridCol w:w="1904"/>
      </w:tblGrid>
      <w:tr w:rsidR="00E73543" w14:paraId="5EECC944"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2801184A" w14:textId="77777777" w:rsidR="00E73543" w:rsidRDefault="005A676C">
            <w:pPr>
              <w:spacing w:line="271" w:lineRule="auto"/>
            </w:pPr>
            <w:proofErr w:type="spellStart"/>
            <w:r>
              <w:rPr>
                <w:b/>
                <w:color w:val="2C3C54"/>
                <w:sz w:val="19"/>
              </w:rPr>
              <w:t>항목</w:t>
            </w:r>
            <w:proofErr w:type="spellEnd"/>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4D0D9BD5" w14:textId="77777777" w:rsidR="00E73543" w:rsidRDefault="005A676C">
            <w:pPr>
              <w:spacing w:line="271" w:lineRule="auto"/>
            </w:pPr>
            <w:r>
              <w:rPr>
                <w:b/>
                <w:color w:val="2C3C54"/>
                <w:sz w:val="19"/>
              </w:rPr>
              <w:t>자료형</w:t>
            </w:r>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1E202920" w14:textId="77777777" w:rsidR="00E73543" w:rsidRDefault="005A676C">
            <w:pPr>
              <w:spacing w:line="271" w:lineRule="auto"/>
            </w:pPr>
            <w:r>
              <w:rPr>
                <w:b/>
                <w:color w:val="2C3C54"/>
                <w:sz w:val="19"/>
              </w:rPr>
              <w:t>필수 여부</w:t>
            </w:r>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52D675EF" w14:textId="77777777" w:rsidR="00E73543" w:rsidRDefault="005A676C">
            <w:pPr>
              <w:spacing w:line="271" w:lineRule="auto"/>
            </w:pPr>
            <w:r>
              <w:rPr>
                <w:b/>
                <w:color w:val="2C3C54"/>
                <w:sz w:val="19"/>
              </w:rPr>
              <w:t>설명</w:t>
            </w:r>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08772C57" w14:textId="77777777" w:rsidR="00E73543" w:rsidRDefault="005A676C">
            <w:pPr>
              <w:spacing w:line="271" w:lineRule="auto"/>
            </w:pPr>
            <w:r>
              <w:rPr>
                <w:b/>
                <w:color w:val="2C3C54"/>
                <w:sz w:val="19"/>
              </w:rPr>
              <w:t>예시</w:t>
            </w:r>
          </w:p>
        </w:tc>
      </w:tr>
      <w:tr w:rsidR="00E73543" w14:paraId="04C02C89"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CF2105E" w14:textId="77777777" w:rsidR="00E73543" w:rsidRDefault="005A676C">
            <w:pPr>
              <w:spacing w:line="271" w:lineRule="auto"/>
            </w:pPr>
            <w:r>
              <w:rPr>
                <w:color w:val="313A48"/>
                <w:sz w:val="19"/>
              </w:rPr>
              <w:t>1. 인종</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D6AB7BF"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217ECCE"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AE4938C" w14:textId="77777777" w:rsidR="00E73543" w:rsidRDefault="005A676C">
            <w:pPr>
              <w:spacing w:line="271" w:lineRule="auto"/>
              <w:rPr>
                <w:lang w:eastAsia="ko-KR"/>
              </w:rPr>
            </w:pPr>
            <w:r>
              <w:rPr>
                <w:color w:val="313A48"/>
                <w:sz w:val="19"/>
                <w:lang w:eastAsia="ko-KR"/>
              </w:rPr>
              <w:t>패션 추천 시 전체적인 분위기와 스타일 참고용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DFD2D50" w14:textId="77777777" w:rsidR="00E73543" w:rsidRDefault="005A676C">
            <w:pPr>
              <w:spacing w:line="271" w:lineRule="auto"/>
            </w:pPr>
            <w:proofErr w:type="spellStart"/>
            <w:r>
              <w:rPr>
                <w:color w:val="313A48"/>
                <w:sz w:val="19"/>
              </w:rPr>
              <w:t>동양인</w:t>
            </w:r>
            <w:proofErr w:type="spellEnd"/>
          </w:p>
        </w:tc>
      </w:tr>
      <w:tr w:rsidR="00E73543" w14:paraId="1DE09EDB"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B792868" w14:textId="77777777" w:rsidR="00E73543" w:rsidRDefault="005A676C">
            <w:pPr>
              <w:spacing w:line="271" w:lineRule="auto"/>
              <w:rPr>
                <w:lang w:eastAsia="ko-KR"/>
              </w:rPr>
            </w:pPr>
            <w:r>
              <w:rPr>
                <w:color w:val="313A48"/>
                <w:sz w:val="19"/>
                <w:lang w:eastAsia="ko-KR"/>
              </w:rPr>
              <w:t>2. 성별 또는 원하는 스타일 방향</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210172A" w14:textId="77777777" w:rsidR="00E73543" w:rsidRDefault="005A676C">
            <w:pPr>
              <w:spacing w:line="271" w:lineRule="auto"/>
            </w:pPr>
            <w:proofErr w:type="spellStart"/>
            <w:r>
              <w:rPr>
                <w:color w:val="313A48"/>
                <w:sz w:val="19"/>
              </w:rPr>
              <w:t>문자열</w:t>
            </w:r>
            <w:proofErr w:type="spellEnd"/>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E5589FD"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29B7FAF" w14:textId="77777777" w:rsidR="00E73543" w:rsidRDefault="005A676C">
            <w:pPr>
              <w:spacing w:line="271" w:lineRule="auto"/>
              <w:rPr>
                <w:lang w:eastAsia="ko-KR"/>
              </w:rPr>
            </w:pPr>
            <w:r>
              <w:rPr>
                <w:color w:val="313A48"/>
                <w:sz w:val="19"/>
                <w:lang w:eastAsia="ko-KR"/>
              </w:rPr>
              <w:t>남성적/여성적/중성적 스타일 방향 또는 성별 정보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27E2F12" w14:textId="77777777" w:rsidR="00E73543" w:rsidRDefault="005A676C">
            <w:pPr>
              <w:spacing w:line="271" w:lineRule="auto"/>
            </w:pPr>
            <w:r>
              <w:rPr>
                <w:color w:val="313A48"/>
                <w:sz w:val="19"/>
              </w:rPr>
              <w:t xml:space="preserve">남, </w:t>
            </w:r>
            <w:proofErr w:type="spellStart"/>
            <w:r>
              <w:rPr>
                <w:color w:val="313A48"/>
                <w:sz w:val="19"/>
              </w:rPr>
              <w:t>여성적</w:t>
            </w:r>
            <w:proofErr w:type="spellEnd"/>
            <w:r>
              <w:rPr>
                <w:color w:val="313A48"/>
                <w:sz w:val="19"/>
              </w:rPr>
              <w:t xml:space="preserve">, </w:t>
            </w:r>
            <w:proofErr w:type="spellStart"/>
            <w:r>
              <w:rPr>
                <w:color w:val="313A48"/>
                <w:sz w:val="19"/>
              </w:rPr>
              <w:t>중성적</w:t>
            </w:r>
            <w:proofErr w:type="spellEnd"/>
          </w:p>
        </w:tc>
      </w:tr>
      <w:tr w:rsidR="00E73543" w14:paraId="425B9187"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D3AFED1" w14:textId="77777777" w:rsidR="00E73543" w:rsidRDefault="005A676C">
            <w:pPr>
              <w:spacing w:line="271" w:lineRule="auto"/>
            </w:pPr>
            <w:r>
              <w:rPr>
                <w:color w:val="313A48"/>
                <w:sz w:val="19"/>
              </w:rPr>
              <w:t>3. 연령대</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B4E67CC" w14:textId="77777777" w:rsidR="00E73543" w:rsidRDefault="005A676C">
            <w:pPr>
              <w:spacing w:line="271" w:lineRule="auto"/>
            </w:pPr>
            <w:r>
              <w:rPr>
                <w:color w:val="313A48"/>
                <w:sz w:val="19"/>
              </w:rPr>
              <w:t>숫자형 또는 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9F0EF13" w14:textId="77777777" w:rsidR="00E73543" w:rsidRDefault="005A676C">
            <w:pPr>
              <w:spacing w:line="271" w:lineRule="auto"/>
            </w:pPr>
            <w:r>
              <w:rPr>
                <w:color w:val="313A48"/>
                <w:sz w:val="19"/>
              </w:rPr>
              <w:t>권장</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B109061" w14:textId="77777777" w:rsidR="00E73543" w:rsidRDefault="005A676C">
            <w:pPr>
              <w:spacing w:line="271" w:lineRule="auto"/>
              <w:rPr>
                <w:lang w:eastAsia="ko-KR"/>
              </w:rPr>
            </w:pPr>
            <w:r>
              <w:rPr>
                <w:color w:val="313A48"/>
                <w:sz w:val="19"/>
                <w:lang w:eastAsia="ko-KR"/>
              </w:rPr>
              <w:t>연령에 따른 무드와 활용 상황을 보조적으로 반영</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57FC954" w14:textId="77777777" w:rsidR="00E73543" w:rsidRDefault="005A676C">
            <w:pPr>
              <w:spacing w:line="271" w:lineRule="auto"/>
            </w:pPr>
            <w:r>
              <w:rPr>
                <w:color w:val="313A48"/>
                <w:sz w:val="19"/>
              </w:rPr>
              <w:t>24</w:t>
            </w:r>
          </w:p>
        </w:tc>
      </w:tr>
      <w:tr w:rsidR="00E73543" w14:paraId="0142EB1E"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DEAC52E" w14:textId="77777777" w:rsidR="00E73543" w:rsidRDefault="005A676C">
            <w:pPr>
              <w:spacing w:line="271" w:lineRule="auto"/>
            </w:pPr>
            <w:r>
              <w:rPr>
                <w:color w:val="313A48"/>
                <w:sz w:val="19"/>
              </w:rPr>
              <w:lastRenderedPageBreak/>
              <w:t>4. 키</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29B4715" w14:textId="77777777" w:rsidR="00E73543" w:rsidRDefault="005A676C">
            <w:pPr>
              <w:spacing w:line="271" w:lineRule="auto"/>
            </w:pPr>
            <w:r>
              <w:rPr>
                <w:color w:val="313A48"/>
                <w:sz w:val="19"/>
              </w:rPr>
              <w:t>숫자형</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A02D482"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99F5DF0" w14:textId="77777777" w:rsidR="00E73543" w:rsidRDefault="005A676C">
            <w:pPr>
              <w:spacing w:line="271" w:lineRule="auto"/>
              <w:rPr>
                <w:lang w:eastAsia="ko-KR"/>
              </w:rPr>
            </w:pPr>
            <w:r>
              <w:rPr>
                <w:color w:val="313A48"/>
                <w:sz w:val="19"/>
                <w:lang w:eastAsia="ko-KR"/>
              </w:rPr>
              <w:t xml:space="preserve">전체 비율과 </w:t>
            </w:r>
            <w:proofErr w:type="spellStart"/>
            <w:r>
              <w:rPr>
                <w:color w:val="313A48"/>
                <w:sz w:val="19"/>
                <w:lang w:eastAsia="ko-KR"/>
              </w:rPr>
              <w:t>기장감</w:t>
            </w:r>
            <w:proofErr w:type="spellEnd"/>
            <w:r>
              <w:rPr>
                <w:color w:val="313A48"/>
                <w:sz w:val="19"/>
                <w:lang w:eastAsia="ko-KR"/>
              </w:rPr>
              <w:t xml:space="preserve"> 추천에 활용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1E38A71" w14:textId="77777777" w:rsidR="00E73543" w:rsidRDefault="005A676C">
            <w:pPr>
              <w:spacing w:line="271" w:lineRule="auto"/>
            </w:pPr>
            <w:r>
              <w:rPr>
                <w:color w:val="313A48"/>
                <w:sz w:val="19"/>
              </w:rPr>
              <w:t>179</w:t>
            </w:r>
          </w:p>
        </w:tc>
      </w:tr>
      <w:tr w:rsidR="00E73543" w14:paraId="4FCFB833"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F429E1C" w14:textId="77777777" w:rsidR="00E73543" w:rsidRDefault="005A676C">
            <w:pPr>
              <w:spacing w:line="271" w:lineRule="auto"/>
            </w:pPr>
            <w:r>
              <w:rPr>
                <w:color w:val="313A48"/>
                <w:sz w:val="19"/>
              </w:rPr>
              <w:t>5. 몸무게</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9B88B90" w14:textId="77777777" w:rsidR="00E73543" w:rsidRDefault="005A676C">
            <w:pPr>
              <w:spacing w:line="271" w:lineRule="auto"/>
            </w:pPr>
            <w:r>
              <w:rPr>
                <w:color w:val="313A48"/>
                <w:sz w:val="19"/>
              </w:rPr>
              <w:t>숫자형</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7CEEE33"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8950107" w14:textId="77777777" w:rsidR="00E73543" w:rsidRDefault="005A676C">
            <w:pPr>
              <w:spacing w:line="271" w:lineRule="auto"/>
            </w:pPr>
            <w:r>
              <w:rPr>
                <w:color w:val="313A48"/>
                <w:sz w:val="19"/>
              </w:rPr>
              <w:t>체형 추정에 활용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75555F6" w14:textId="77777777" w:rsidR="00E73543" w:rsidRDefault="005A676C">
            <w:pPr>
              <w:spacing w:line="271" w:lineRule="auto"/>
            </w:pPr>
            <w:r>
              <w:rPr>
                <w:color w:val="313A48"/>
                <w:sz w:val="19"/>
              </w:rPr>
              <w:t>64</w:t>
            </w:r>
          </w:p>
        </w:tc>
      </w:tr>
      <w:tr w:rsidR="00E73543" w14:paraId="3DE97773"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EDA63B3" w14:textId="77777777" w:rsidR="00E73543" w:rsidRDefault="005A676C">
            <w:pPr>
              <w:spacing w:line="271" w:lineRule="auto"/>
            </w:pPr>
            <w:r>
              <w:rPr>
                <w:color w:val="313A48"/>
                <w:sz w:val="19"/>
              </w:rPr>
              <w:t>6. 체형 특징</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B2FCECD"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41D6338"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6741F87" w14:textId="77777777" w:rsidR="00E73543" w:rsidRDefault="005A676C">
            <w:pPr>
              <w:spacing w:line="271" w:lineRule="auto"/>
              <w:rPr>
                <w:lang w:eastAsia="ko-KR"/>
              </w:rPr>
            </w:pPr>
            <w:proofErr w:type="spellStart"/>
            <w:r>
              <w:rPr>
                <w:color w:val="313A48"/>
                <w:sz w:val="19"/>
                <w:lang w:eastAsia="ko-KR"/>
              </w:rPr>
              <w:t>마른편</w:t>
            </w:r>
            <w:proofErr w:type="spellEnd"/>
            <w:r>
              <w:rPr>
                <w:color w:val="313A48"/>
                <w:sz w:val="19"/>
                <w:lang w:eastAsia="ko-KR"/>
              </w:rPr>
              <w:t>, 보통, 상체 발달형, 하체 발달형 등</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FEA631F" w14:textId="77777777" w:rsidR="00E73543" w:rsidRDefault="005A676C">
            <w:pPr>
              <w:spacing w:line="271" w:lineRule="auto"/>
            </w:pPr>
            <w:proofErr w:type="spellStart"/>
            <w:r>
              <w:rPr>
                <w:color w:val="313A48"/>
                <w:sz w:val="19"/>
              </w:rPr>
              <w:t>마른편</w:t>
            </w:r>
            <w:proofErr w:type="spellEnd"/>
          </w:p>
        </w:tc>
      </w:tr>
      <w:tr w:rsidR="00E73543" w14:paraId="228C3391"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09852CA" w14:textId="77777777" w:rsidR="00E73543" w:rsidRDefault="005A676C">
            <w:pPr>
              <w:spacing w:line="271" w:lineRule="auto"/>
            </w:pPr>
            <w:r>
              <w:rPr>
                <w:color w:val="313A48"/>
                <w:sz w:val="19"/>
              </w:rPr>
              <w:t>7. 얼굴형</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EACEB52"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ACC7DC2"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2015491" w14:textId="77777777" w:rsidR="00E73543" w:rsidRDefault="005A676C">
            <w:pPr>
              <w:spacing w:line="271" w:lineRule="auto"/>
              <w:rPr>
                <w:lang w:eastAsia="ko-KR"/>
              </w:rPr>
            </w:pPr>
            <w:r>
              <w:rPr>
                <w:color w:val="313A48"/>
                <w:sz w:val="19"/>
                <w:lang w:eastAsia="ko-KR"/>
              </w:rPr>
              <w:t xml:space="preserve">어울리는 </w:t>
            </w:r>
            <w:proofErr w:type="spellStart"/>
            <w:r>
              <w:rPr>
                <w:color w:val="313A48"/>
                <w:sz w:val="19"/>
                <w:lang w:eastAsia="ko-KR"/>
              </w:rPr>
              <w:t>넥라인</w:t>
            </w:r>
            <w:proofErr w:type="spellEnd"/>
            <w:r>
              <w:rPr>
                <w:color w:val="313A48"/>
                <w:sz w:val="19"/>
                <w:lang w:eastAsia="ko-KR"/>
              </w:rPr>
              <w:t>, 헤어, 실루엣 추천에 활용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8161765" w14:textId="77777777" w:rsidR="00E73543" w:rsidRDefault="005A676C">
            <w:pPr>
              <w:spacing w:line="271" w:lineRule="auto"/>
            </w:pPr>
            <w:proofErr w:type="spellStart"/>
            <w:r>
              <w:rPr>
                <w:color w:val="313A48"/>
                <w:sz w:val="19"/>
              </w:rPr>
              <w:t>각진형</w:t>
            </w:r>
            <w:proofErr w:type="spellEnd"/>
          </w:p>
        </w:tc>
      </w:tr>
      <w:tr w:rsidR="00E73543" w14:paraId="28B21A98"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7A30C27" w14:textId="77777777" w:rsidR="00E73543" w:rsidRDefault="005A676C">
            <w:pPr>
              <w:spacing w:line="271" w:lineRule="auto"/>
            </w:pPr>
            <w:r>
              <w:rPr>
                <w:color w:val="313A48"/>
                <w:sz w:val="19"/>
              </w:rPr>
              <w:t>8. 피부 톤</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5162323"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D4ED000"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38E8B7B" w14:textId="77777777" w:rsidR="00E73543" w:rsidRDefault="005A676C">
            <w:pPr>
              <w:spacing w:line="271" w:lineRule="auto"/>
              <w:rPr>
                <w:lang w:eastAsia="ko-KR"/>
              </w:rPr>
            </w:pPr>
            <w:r>
              <w:rPr>
                <w:color w:val="313A48"/>
                <w:sz w:val="19"/>
                <w:lang w:eastAsia="ko-KR"/>
              </w:rPr>
              <w:t>어울리는 색상 계열 추천에 활용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E89D4B6" w14:textId="77777777" w:rsidR="00E73543" w:rsidRDefault="005A676C">
            <w:pPr>
              <w:spacing w:line="271" w:lineRule="auto"/>
              <w:rPr>
                <w:lang w:eastAsia="ko-KR"/>
              </w:rPr>
            </w:pPr>
            <w:r>
              <w:rPr>
                <w:color w:val="313A48"/>
                <w:sz w:val="19"/>
                <w:lang w:eastAsia="ko-KR"/>
              </w:rPr>
              <w:t>밝은 톤, 중간 톤, 어두운 톤</w:t>
            </w:r>
          </w:p>
        </w:tc>
      </w:tr>
      <w:tr w:rsidR="00E73543" w14:paraId="3396C7DE"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3B2EFD7" w14:textId="77777777" w:rsidR="00E73543" w:rsidRDefault="005A676C">
            <w:pPr>
              <w:spacing w:line="271" w:lineRule="auto"/>
            </w:pPr>
            <w:r>
              <w:rPr>
                <w:color w:val="313A48"/>
                <w:sz w:val="19"/>
              </w:rPr>
              <w:t xml:space="preserve">9. </w:t>
            </w:r>
            <w:proofErr w:type="spellStart"/>
            <w:r>
              <w:rPr>
                <w:color w:val="313A48"/>
                <w:sz w:val="19"/>
              </w:rPr>
              <w:t>얼굴</w:t>
            </w:r>
            <w:proofErr w:type="spellEnd"/>
            <w:r>
              <w:rPr>
                <w:color w:val="313A48"/>
                <w:sz w:val="19"/>
              </w:rPr>
              <w:t xml:space="preserve"> </w:t>
            </w:r>
            <w:proofErr w:type="spellStart"/>
            <w:r>
              <w:rPr>
                <w:color w:val="313A48"/>
                <w:sz w:val="19"/>
              </w:rPr>
              <w:t>인상</w:t>
            </w:r>
            <w:proofErr w:type="spellEnd"/>
            <w:r>
              <w:rPr>
                <w:color w:val="313A48"/>
                <w:sz w:val="19"/>
              </w:rPr>
              <w:t xml:space="preserve"> </w:t>
            </w:r>
            <w:proofErr w:type="spellStart"/>
            <w:r>
              <w:rPr>
                <w:color w:val="313A48"/>
                <w:sz w:val="19"/>
              </w:rPr>
              <w:t>요소</w:t>
            </w:r>
            <w:proofErr w:type="spellEnd"/>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2A7F4E8"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06B2E0A"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AD21398" w14:textId="77777777" w:rsidR="00E73543" w:rsidRDefault="005A676C">
            <w:pPr>
              <w:spacing w:line="271" w:lineRule="auto"/>
              <w:rPr>
                <w:lang w:eastAsia="ko-KR"/>
              </w:rPr>
            </w:pPr>
            <w:r>
              <w:rPr>
                <w:color w:val="313A48"/>
                <w:sz w:val="19"/>
                <w:lang w:eastAsia="ko-KR"/>
              </w:rPr>
              <w:t>눈매, 앞머리 유무, 부드러운 인상/강한 인상 등 분위기 정보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8467F85" w14:textId="77777777" w:rsidR="00E73543" w:rsidRDefault="005A676C">
            <w:pPr>
              <w:spacing w:line="271" w:lineRule="auto"/>
              <w:rPr>
                <w:lang w:eastAsia="ko-KR"/>
              </w:rPr>
            </w:pPr>
            <w:r>
              <w:rPr>
                <w:color w:val="313A48"/>
                <w:sz w:val="19"/>
                <w:lang w:eastAsia="ko-KR"/>
              </w:rPr>
              <w:t>앞머리를 내리며 눈매가 있음</w:t>
            </w:r>
          </w:p>
        </w:tc>
      </w:tr>
      <w:tr w:rsidR="00E73543" w14:paraId="6D3AF67A"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A7E4C1E" w14:textId="77777777" w:rsidR="00E73543" w:rsidRDefault="005A676C">
            <w:pPr>
              <w:spacing w:line="271" w:lineRule="auto"/>
            </w:pPr>
            <w:r>
              <w:rPr>
                <w:color w:val="313A48"/>
                <w:sz w:val="19"/>
              </w:rPr>
              <w:t xml:space="preserve">10. </w:t>
            </w:r>
            <w:proofErr w:type="spellStart"/>
            <w:r>
              <w:rPr>
                <w:color w:val="313A48"/>
                <w:sz w:val="19"/>
              </w:rPr>
              <w:t>선호</w:t>
            </w:r>
            <w:proofErr w:type="spellEnd"/>
            <w:r>
              <w:rPr>
                <w:color w:val="313A48"/>
                <w:sz w:val="19"/>
              </w:rPr>
              <w:t xml:space="preserve"> </w:t>
            </w:r>
            <w:proofErr w:type="spellStart"/>
            <w:r>
              <w:rPr>
                <w:color w:val="313A48"/>
                <w:sz w:val="19"/>
              </w:rPr>
              <w:t>스타일</w:t>
            </w:r>
            <w:proofErr w:type="spellEnd"/>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A3AE4C8" w14:textId="77777777" w:rsidR="00E73543" w:rsidRDefault="005A676C">
            <w:pPr>
              <w:spacing w:line="271" w:lineRule="auto"/>
            </w:pPr>
            <w:r>
              <w:rPr>
                <w:color w:val="313A48"/>
                <w:sz w:val="19"/>
              </w:rPr>
              <w:t>문자열 또는 리스트형</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06783E0"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E3B238E" w14:textId="77777777" w:rsidR="00E73543" w:rsidRDefault="005A676C">
            <w:pPr>
              <w:spacing w:line="271" w:lineRule="auto"/>
              <w:rPr>
                <w:lang w:eastAsia="ko-KR"/>
              </w:rPr>
            </w:pPr>
            <w:r>
              <w:rPr>
                <w:color w:val="313A48"/>
                <w:sz w:val="19"/>
                <w:lang w:eastAsia="ko-KR"/>
              </w:rPr>
              <w:t>사용자가 선호하는 패션 스타일</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DCFF01A" w14:textId="77777777" w:rsidR="00E73543" w:rsidRDefault="005A676C">
            <w:pPr>
              <w:spacing w:line="271" w:lineRule="auto"/>
            </w:pPr>
            <w:proofErr w:type="spellStart"/>
            <w:r>
              <w:rPr>
                <w:color w:val="313A48"/>
                <w:sz w:val="19"/>
              </w:rPr>
              <w:t>스트릿</w:t>
            </w:r>
            <w:proofErr w:type="spellEnd"/>
            <w:r>
              <w:rPr>
                <w:color w:val="313A48"/>
                <w:sz w:val="19"/>
              </w:rPr>
              <w:t xml:space="preserve">, </w:t>
            </w:r>
            <w:proofErr w:type="spellStart"/>
            <w:r>
              <w:rPr>
                <w:color w:val="313A48"/>
                <w:sz w:val="19"/>
              </w:rPr>
              <w:t>댄디</w:t>
            </w:r>
            <w:proofErr w:type="spellEnd"/>
            <w:r>
              <w:rPr>
                <w:color w:val="313A48"/>
                <w:sz w:val="19"/>
              </w:rPr>
              <w:t xml:space="preserve">, </w:t>
            </w:r>
            <w:proofErr w:type="spellStart"/>
            <w:r>
              <w:rPr>
                <w:color w:val="313A48"/>
                <w:sz w:val="19"/>
              </w:rPr>
              <w:t>캐주얼</w:t>
            </w:r>
            <w:proofErr w:type="spellEnd"/>
          </w:p>
        </w:tc>
      </w:tr>
      <w:tr w:rsidR="00E73543" w14:paraId="6AF673F0"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A0E88C8" w14:textId="77777777" w:rsidR="00E73543" w:rsidRDefault="005A676C">
            <w:pPr>
              <w:spacing w:line="271" w:lineRule="auto"/>
            </w:pPr>
            <w:r>
              <w:rPr>
                <w:color w:val="313A48"/>
                <w:sz w:val="19"/>
              </w:rPr>
              <w:t>11. 계절</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AA207D7"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513C33B" w14:textId="77777777" w:rsidR="00E73543" w:rsidRDefault="005A676C">
            <w:pPr>
              <w:spacing w:line="271" w:lineRule="auto"/>
            </w:pPr>
            <w:r>
              <w:rPr>
                <w:color w:val="313A48"/>
                <w:sz w:val="19"/>
              </w:rPr>
              <w:t>선택</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2359F80" w14:textId="77777777" w:rsidR="00E73543" w:rsidRDefault="005A676C">
            <w:pPr>
              <w:spacing w:line="271" w:lineRule="auto"/>
              <w:rPr>
                <w:lang w:eastAsia="ko-KR"/>
              </w:rPr>
            </w:pPr>
            <w:r>
              <w:rPr>
                <w:color w:val="313A48"/>
                <w:sz w:val="19"/>
                <w:lang w:eastAsia="ko-KR"/>
              </w:rPr>
              <w:t>계절에 맞는 소재와 코디 추천에 활용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E34CF03" w14:textId="77777777" w:rsidR="00E73543" w:rsidRDefault="005A676C">
            <w:pPr>
              <w:spacing w:line="271" w:lineRule="auto"/>
            </w:pPr>
            <w:proofErr w:type="spellStart"/>
            <w:r>
              <w:rPr>
                <w:color w:val="313A48"/>
                <w:sz w:val="19"/>
              </w:rPr>
              <w:t>여름</w:t>
            </w:r>
            <w:proofErr w:type="spellEnd"/>
          </w:p>
        </w:tc>
      </w:tr>
      <w:tr w:rsidR="00E73543" w14:paraId="0153504C"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BCAB3D4" w14:textId="77777777" w:rsidR="00E73543" w:rsidRDefault="005A676C">
            <w:pPr>
              <w:spacing w:line="271" w:lineRule="auto"/>
            </w:pPr>
            <w:r>
              <w:rPr>
                <w:color w:val="313A48"/>
                <w:sz w:val="19"/>
              </w:rPr>
              <w:t>12. 피하고 싶은 스타일</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A618662"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A6D4A8D" w14:textId="77777777" w:rsidR="00E73543" w:rsidRDefault="005A676C">
            <w:pPr>
              <w:spacing w:line="271" w:lineRule="auto"/>
            </w:pPr>
            <w:r>
              <w:rPr>
                <w:color w:val="313A48"/>
                <w:sz w:val="19"/>
              </w:rPr>
              <w:t>선택</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DD1BAE6" w14:textId="77777777" w:rsidR="00E73543" w:rsidRDefault="005A676C">
            <w:pPr>
              <w:spacing w:line="271" w:lineRule="auto"/>
              <w:rPr>
                <w:lang w:eastAsia="ko-KR"/>
              </w:rPr>
            </w:pPr>
            <w:r>
              <w:rPr>
                <w:color w:val="313A48"/>
                <w:sz w:val="19"/>
                <w:lang w:eastAsia="ko-KR"/>
              </w:rPr>
              <w:t>추천에서 제외할 스타일</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1FBBB76" w14:textId="77777777" w:rsidR="00E73543" w:rsidRDefault="005A676C">
            <w:pPr>
              <w:spacing w:line="271" w:lineRule="auto"/>
            </w:pPr>
            <w:proofErr w:type="spellStart"/>
            <w:r>
              <w:rPr>
                <w:color w:val="313A48"/>
                <w:sz w:val="19"/>
              </w:rPr>
              <w:t>스키니진</w:t>
            </w:r>
            <w:proofErr w:type="spellEnd"/>
            <w:r>
              <w:rPr>
                <w:color w:val="313A48"/>
                <w:sz w:val="19"/>
              </w:rPr>
              <w:t xml:space="preserve"> </w:t>
            </w:r>
            <w:proofErr w:type="spellStart"/>
            <w:r>
              <w:rPr>
                <w:color w:val="313A48"/>
                <w:sz w:val="19"/>
              </w:rPr>
              <w:t>같은</w:t>
            </w:r>
            <w:proofErr w:type="spellEnd"/>
            <w:r>
              <w:rPr>
                <w:color w:val="313A48"/>
                <w:sz w:val="19"/>
              </w:rPr>
              <w:t xml:space="preserve"> </w:t>
            </w:r>
            <w:proofErr w:type="spellStart"/>
            <w:r>
              <w:rPr>
                <w:color w:val="313A48"/>
                <w:sz w:val="19"/>
              </w:rPr>
              <w:t>붙는</w:t>
            </w:r>
            <w:proofErr w:type="spellEnd"/>
            <w:r>
              <w:rPr>
                <w:color w:val="313A48"/>
                <w:sz w:val="19"/>
              </w:rPr>
              <w:t xml:space="preserve"> 옷</w:t>
            </w:r>
          </w:p>
        </w:tc>
      </w:tr>
      <w:tr w:rsidR="00E73543" w14:paraId="25D7872F"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43C3073" w14:textId="77777777" w:rsidR="00E73543" w:rsidRDefault="005A676C">
            <w:pPr>
              <w:spacing w:line="271" w:lineRule="auto"/>
            </w:pPr>
            <w:r>
              <w:rPr>
                <w:color w:val="313A48"/>
                <w:sz w:val="19"/>
              </w:rPr>
              <w:t>13. 자주 입는 상황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41B9880"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1B63B17" w14:textId="77777777" w:rsidR="00E73543" w:rsidRDefault="005A676C">
            <w:pPr>
              <w:spacing w:line="271" w:lineRule="auto"/>
            </w:pPr>
            <w:r>
              <w:rPr>
                <w:color w:val="313A48"/>
                <w:sz w:val="19"/>
              </w:rPr>
              <w:t>선택</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705E454" w14:textId="77777777" w:rsidR="00E73543" w:rsidRDefault="005A676C">
            <w:pPr>
              <w:spacing w:line="271" w:lineRule="auto"/>
              <w:rPr>
                <w:lang w:eastAsia="ko-KR"/>
              </w:rPr>
            </w:pPr>
            <w:r>
              <w:rPr>
                <w:color w:val="313A48"/>
                <w:sz w:val="19"/>
                <w:lang w:eastAsia="ko-KR"/>
              </w:rPr>
              <w:t>활용 목적에 맞는 코디 추천에 활용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81557D6" w14:textId="77777777" w:rsidR="00E73543" w:rsidRDefault="005A676C">
            <w:pPr>
              <w:spacing w:line="271" w:lineRule="auto"/>
              <w:rPr>
                <w:lang w:eastAsia="ko-KR"/>
              </w:rPr>
            </w:pPr>
            <w:r>
              <w:rPr>
                <w:color w:val="313A48"/>
                <w:sz w:val="19"/>
                <w:lang w:eastAsia="ko-KR"/>
              </w:rPr>
              <w:t xml:space="preserve">일상복, </w:t>
            </w:r>
            <w:proofErr w:type="spellStart"/>
            <w:r>
              <w:rPr>
                <w:color w:val="313A48"/>
                <w:sz w:val="19"/>
                <w:lang w:eastAsia="ko-KR"/>
              </w:rPr>
              <w:t>출근룩</w:t>
            </w:r>
            <w:proofErr w:type="spellEnd"/>
            <w:r>
              <w:rPr>
                <w:color w:val="313A48"/>
                <w:sz w:val="19"/>
                <w:lang w:eastAsia="ko-KR"/>
              </w:rPr>
              <w:t xml:space="preserve">, </w:t>
            </w:r>
            <w:proofErr w:type="spellStart"/>
            <w:r>
              <w:rPr>
                <w:color w:val="313A48"/>
                <w:sz w:val="19"/>
                <w:lang w:eastAsia="ko-KR"/>
              </w:rPr>
              <w:t>데이트룩</w:t>
            </w:r>
            <w:proofErr w:type="spellEnd"/>
          </w:p>
        </w:tc>
      </w:tr>
    </w:tbl>
    <w:p w14:paraId="5869D2C4" w14:textId="77777777" w:rsidR="00E73543" w:rsidRDefault="00E73543">
      <w:pPr>
        <w:spacing w:after="100" w:line="307" w:lineRule="auto"/>
        <w:rPr>
          <w:lang w:eastAsia="ko-KR"/>
        </w:rPr>
      </w:pPr>
    </w:p>
    <w:p w14:paraId="6EC787FC" w14:textId="77777777" w:rsidR="00E73543" w:rsidRDefault="005A676C">
      <w:pPr>
        <w:pStyle w:val="1"/>
        <w:pBdr>
          <w:bottom w:val="single" w:sz="10" w:space="2" w:color="D7DEE8"/>
        </w:pBdr>
        <w:spacing w:before="240" w:after="120" w:line="307" w:lineRule="auto"/>
      </w:pPr>
      <w:r>
        <w:rPr>
          <w:rFonts w:ascii="맑은 고딕" w:eastAsia="맑은 고딕" w:hAnsi="맑은 고딕"/>
        </w:rPr>
        <w:t xml:space="preserve">5. </w:t>
      </w:r>
      <w:proofErr w:type="spellStart"/>
      <w:r>
        <w:rPr>
          <w:rFonts w:ascii="맑은 고딕" w:eastAsia="맑은 고딕" w:hAnsi="맑은 고딕"/>
        </w:rPr>
        <w:t>출력</w:t>
      </w:r>
      <w:proofErr w:type="spellEnd"/>
      <w:r>
        <w:rPr>
          <w:rFonts w:ascii="맑은 고딕" w:eastAsia="맑은 고딕" w:hAnsi="맑은 고딕"/>
        </w:rPr>
        <w:t xml:space="preserve"> </w:t>
      </w:r>
      <w:proofErr w:type="spellStart"/>
      <w:r>
        <w:rPr>
          <w:rFonts w:ascii="맑은 고딕" w:eastAsia="맑은 고딕" w:hAnsi="맑은 고딕"/>
        </w:rPr>
        <w:t>규격</w:t>
      </w:r>
      <w:proofErr w:type="spellEnd"/>
    </w:p>
    <w:tbl>
      <w:tblPr>
        <w:tblStyle w:val="af9"/>
        <w:tblW w:w="0" w:type="auto"/>
        <w:jc w:val="center"/>
        <w:tblLook w:val="04A0" w:firstRow="1" w:lastRow="0" w:firstColumn="1" w:lastColumn="0" w:noHBand="0" w:noVBand="1"/>
      </w:tblPr>
      <w:tblGrid>
        <w:gridCol w:w="4834"/>
        <w:gridCol w:w="4838"/>
      </w:tblGrid>
      <w:tr w:rsidR="00E73543" w14:paraId="3E311046"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7B8C621" w14:textId="77777777" w:rsidR="00E73543" w:rsidRDefault="005A676C">
            <w:pPr>
              <w:spacing w:line="271" w:lineRule="auto"/>
            </w:pPr>
            <w:r>
              <w:rPr>
                <w:b/>
                <w:color w:val="2C3C54"/>
                <w:sz w:val="19"/>
              </w:rPr>
              <w:t>출력 항목</w:t>
            </w:r>
          </w:p>
        </w:tc>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0695DC4C" w14:textId="77777777" w:rsidR="00E73543" w:rsidRDefault="005A676C">
            <w:pPr>
              <w:spacing w:line="271" w:lineRule="auto"/>
            </w:pPr>
            <w:r>
              <w:rPr>
                <w:b/>
                <w:color w:val="2C3C54"/>
                <w:sz w:val="19"/>
              </w:rPr>
              <w:t>설명</w:t>
            </w:r>
          </w:p>
        </w:tc>
      </w:tr>
      <w:tr w:rsidR="00E73543" w14:paraId="2F249ECB"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B4A1DE6" w14:textId="77777777" w:rsidR="00E73543" w:rsidRDefault="005A676C">
            <w:pPr>
              <w:spacing w:line="271" w:lineRule="auto"/>
            </w:pPr>
            <w:r>
              <w:rPr>
                <w:color w:val="313A48"/>
                <w:sz w:val="19"/>
              </w:rPr>
              <w:t>[외형 분석 요약]</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56A03E7" w14:textId="77777777" w:rsidR="00E73543" w:rsidRDefault="005A676C">
            <w:pPr>
              <w:spacing w:line="271" w:lineRule="auto"/>
              <w:rPr>
                <w:lang w:eastAsia="ko-KR"/>
              </w:rPr>
            </w:pPr>
            <w:r>
              <w:rPr>
                <w:color w:val="313A48"/>
                <w:sz w:val="19"/>
                <w:lang w:eastAsia="ko-KR"/>
              </w:rPr>
              <w:t>얼굴형 특징, 체형 특징, 전체 인상 요약을 간결하게 제시</w:t>
            </w:r>
          </w:p>
        </w:tc>
      </w:tr>
      <w:tr w:rsidR="00E73543" w14:paraId="551CA0C8"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AEC9E79" w14:textId="77777777" w:rsidR="00E73543" w:rsidRDefault="005A676C">
            <w:pPr>
              <w:spacing w:line="271" w:lineRule="auto"/>
            </w:pPr>
            <w:r>
              <w:rPr>
                <w:color w:val="313A48"/>
                <w:sz w:val="19"/>
              </w:rPr>
              <w:lastRenderedPageBreak/>
              <w:t>[</w:t>
            </w:r>
            <w:proofErr w:type="spellStart"/>
            <w:r>
              <w:rPr>
                <w:color w:val="313A48"/>
                <w:sz w:val="19"/>
              </w:rPr>
              <w:t>추천</w:t>
            </w:r>
            <w:proofErr w:type="spellEnd"/>
            <w:r>
              <w:rPr>
                <w:color w:val="313A48"/>
                <w:sz w:val="19"/>
              </w:rPr>
              <w:t xml:space="preserve"> 옷 </w:t>
            </w:r>
            <w:proofErr w:type="spellStart"/>
            <w:r>
              <w:rPr>
                <w:color w:val="313A48"/>
                <w:sz w:val="19"/>
              </w:rPr>
              <w:t>디자인</w:t>
            </w:r>
            <w:proofErr w:type="spellEnd"/>
            <w:r>
              <w:rPr>
                <w:color w:val="313A48"/>
                <w:sz w:val="19"/>
              </w:rPr>
              <w:t>]</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28861CC" w14:textId="77777777" w:rsidR="00E73543" w:rsidRDefault="005A676C">
            <w:pPr>
              <w:spacing w:line="271" w:lineRule="auto"/>
              <w:rPr>
                <w:lang w:eastAsia="ko-KR"/>
              </w:rPr>
            </w:pPr>
            <w:r>
              <w:rPr>
                <w:color w:val="313A48"/>
                <w:sz w:val="19"/>
                <w:lang w:eastAsia="ko-KR"/>
              </w:rPr>
              <w:t xml:space="preserve">상의 추천, 하의 추천, </w:t>
            </w:r>
            <w:proofErr w:type="spellStart"/>
            <w:r>
              <w:rPr>
                <w:color w:val="313A48"/>
                <w:sz w:val="19"/>
                <w:lang w:eastAsia="ko-KR"/>
              </w:rPr>
              <w:t>아우터</w:t>
            </w:r>
            <w:proofErr w:type="spellEnd"/>
            <w:r>
              <w:rPr>
                <w:color w:val="313A48"/>
                <w:sz w:val="19"/>
                <w:lang w:eastAsia="ko-KR"/>
              </w:rPr>
              <w:t xml:space="preserve"> 추천, 추천 핏/실루엣, 추천 색상, 피하면 좋은 디자인을 정리</w:t>
            </w:r>
          </w:p>
        </w:tc>
      </w:tr>
      <w:tr w:rsidR="00E73543" w14:paraId="20853A3F"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650F20C" w14:textId="77777777" w:rsidR="00E73543" w:rsidRDefault="005A676C">
            <w:pPr>
              <w:spacing w:line="271" w:lineRule="auto"/>
            </w:pPr>
            <w:r>
              <w:rPr>
                <w:color w:val="313A48"/>
                <w:sz w:val="19"/>
              </w:rPr>
              <w:t>[</w:t>
            </w:r>
            <w:proofErr w:type="spellStart"/>
            <w:r>
              <w:rPr>
                <w:color w:val="313A48"/>
                <w:sz w:val="19"/>
              </w:rPr>
              <w:t>브랜드</w:t>
            </w:r>
            <w:proofErr w:type="spellEnd"/>
            <w:r>
              <w:rPr>
                <w:color w:val="313A48"/>
                <w:sz w:val="19"/>
              </w:rPr>
              <w:t xml:space="preserve"> </w:t>
            </w:r>
            <w:proofErr w:type="spellStart"/>
            <w:r>
              <w:rPr>
                <w:color w:val="313A48"/>
                <w:sz w:val="19"/>
              </w:rPr>
              <w:t>매칭</w:t>
            </w:r>
            <w:proofErr w:type="spellEnd"/>
            <w:r>
              <w:rPr>
                <w:color w:val="313A48"/>
                <w:sz w:val="19"/>
              </w:rPr>
              <w:t>]</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A628496" w14:textId="77777777" w:rsidR="00E73543" w:rsidRDefault="005A676C">
            <w:pPr>
              <w:spacing w:line="271" w:lineRule="auto"/>
              <w:rPr>
                <w:lang w:eastAsia="ko-KR"/>
              </w:rPr>
            </w:pPr>
            <w:r>
              <w:rPr>
                <w:color w:val="313A48"/>
                <w:sz w:val="19"/>
                <w:lang w:eastAsia="ko-KR"/>
              </w:rPr>
              <w:t>추천 브랜드 3~5개, 각 브랜드 추천 이유, 브랜드별 추천 아이템 예시를 표 형식으로 제시</w:t>
            </w:r>
          </w:p>
        </w:tc>
      </w:tr>
      <w:tr w:rsidR="00E73543" w14:paraId="474E2724"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2184EDD" w14:textId="77777777" w:rsidR="00E73543" w:rsidRDefault="005A676C">
            <w:pPr>
              <w:spacing w:line="271" w:lineRule="auto"/>
            </w:pPr>
            <w:r>
              <w:rPr>
                <w:color w:val="313A48"/>
                <w:sz w:val="19"/>
              </w:rPr>
              <w:t>[</w:t>
            </w:r>
            <w:proofErr w:type="spellStart"/>
            <w:r>
              <w:rPr>
                <w:color w:val="313A48"/>
                <w:sz w:val="19"/>
              </w:rPr>
              <w:t>코디</w:t>
            </w:r>
            <w:proofErr w:type="spellEnd"/>
            <w:r>
              <w:rPr>
                <w:color w:val="313A48"/>
                <w:sz w:val="19"/>
              </w:rPr>
              <w:t xml:space="preserve"> </w:t>
            </w:r>
            <w:proofErr w:type="spellStart"/>
            <w:r>
              <w:rPr>
                <w:color w:val="313A48"/>
                <w:sz w:val="19"/>
              </w:rPr>
              <w:t>예시</w:t>
            </w:r>
            <w:proofErr w:type="spellEnd"/>
            <w:r>
              <w:rPr>
                <w:color w:val="313A48"/>
                <w:sz w:val="19"/>
              </w:rPr>
              <w:t>]</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996552A" w14:textId="77777777" w:rsidR="00E73543" w:rsidRDefault="005A676C">
            <w:pPr>
              <w:spacing w:line="271" w:lineRule="auto"/>
              <w:rPr>
                <w:lang w:eastAsia="ko-KR"/>
              </w:rPr>
            </w:pPr>
            <w:r>
              <w:rPr>
                <w:color w:val="313A48"/>
                <w:sz w:val="19"/>
                <w:lang w:eastAsia="ko-KR"/>
              </w:rPr>
              <w:t xml:space="preserve">1세트 이상의 전체 </w:t>
            </w:r>
            <w:proofErr w:type="spellStart"/>
            <w:r>
              <w:rPr>
                <w:color w:val="313A48"/>
                <w:sz w:val="19"/>
                <w:lang w:eastAsia="ko-KR"/>
              </w:rPr>
              <w:t>착장</w:t>
            </w:r>
            <w:proofErr w:type="spellEnd"/>
            <w:r>
              <w:rPr>
                <w:color w:val="313A48"/>
                <w:sz w:val="19"/>
                <w:lang w:eastAsia="ko-KR"/>
              </w:rPr>
              <w:t xml:space="preserve"> 제안 및 </w:t>
            </w:r>
            <w:proofErr w:type="spellStart"/>
            <w:r>
              <w:rPr>
                <w:color w:val="313A48"/>
                <w:sz w:val="19"/>
                <w:lang w:eastAsia="ko-KR"/>
              </w:rPr>
              <w:t>상황별</w:t>
            </w:r>
            <w:proofErr w:type="spellEnd"/>
            <w:r>
              <w:rPr>
                <w:color w:val="313A48"/>
                <w:sz w:val="19"/>
                <w:lang w:eastAsia="ko-KR"/>
              </w:rPr>
              <w:t xml:space="preserve"> 스타일 제안 기능 제공</w:t>
            </w:r>
          </w:p>
        </w:tc>
      </w:tr>
      <w:tr w:rsidR="00E73543" w14:paraId="10880B83"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C4065B9" w14:textId="77777777" w:rsidR="00E73543" w:rsidRDefault="005A676C">
            <w:pPr>
              <w:spacing w:line="271" w:lineRule="auto"/>
            </w:pPr>
            <w:r>
              <w:rPr>
                <w:color w:val="313A48"/>
                <w:sz w:val="19"/>
              </w:rPr>
              <w:t>[</w:t>
            </w:r>
            <w:proofErr w:type="spellStart"/>
            <w:r>
              <w:rPr>
                <w:color w:val="313A48"/>
                <w:sz w:val="19"/>
              </w:rPr>
              <w:t>보정법</w:t>
            </w:r>
            <w:proofErr w:type="spellEnd"/>
            <w:r>
              <w:rPr>
                <w:color w:val="313A48"/>
                <w:sz w:val="19"/>
              </w:rPr>
              <w:t>]</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D8B3548" w14:textId="77777777" w:rsidR="00E73543" w:rsidRDefault="005A676C">
            <w:pPr>
              <w:spacing w:line="271" w:lineRule="auto"/>
              <w:rPr>
                <w:lang w:eastAsia="ko-KR"/>
              </w:rPr>
            </w:pPr>
            <w:r>
              <w:rPr>
                <w:color w:val="313A48"/>
                <w:sz w:val="19"/>
                <w:lang w:eastAsia="ko-KR"/>
              </w:rPr>
              <w:t xml:space="preserve">추천 디자인이 부담스럽거나 맞지 않을 경우 적용할 수 있는 </w:t>
            </w:r>
            <w:proofErr w:type="spellStart"/>
            <w:r>
              <w:rPr>
                <w:color w:val="313A48"/>
                <w:sz w:val="19"/>
                <w:lang w:eastAsia="ko-KR"/>
              </w:rPr>
              <w:t>대체안</w:t>
            </w:r>
            <w:proofErr w:type="spellEnd"/>
            <w:r>
              <w:rPr>
                <w:color w:val="313A48"/>
                <w:sz w:val="19"/>
                <w:lang w:eastAsia="ko-KR"/>
              </w:rPr>
              <w:t xml:space="preserve"> 및 보정 팁 제시</w:t>
            </w:r>
          </w:p>
        </w:tc>
      </w:tr>
    </w:tbl>
    <w:p w14:paraId="4E2E59E9" w14:textId="77777777" w:rsidR="00E73543" w:rsidRDefault="005A676C">
      <w:pPr>
        <w:spacing w:before="80" w:after="60" w:line="307" w:lineRule="auto"/>
        <w:rPr>
          <w:lang w:eastAsia="ko-KR"/>
        </w:rPr>
      </w:pPr>
      <w:r>
        <w:rPr>
          <w:b/>
          <w:color w:val="324257"/>
          <w:lang w:eastAsia="ko-KR"/>
        </w:rPr>
        <w:t>출력 조건</w:t>
      </w:r>
    </w:p>
    <w:p w14:paraId="633C17C2" w14:textId="77777777" w:rsidR="00E73543" w:rsidRDefault="005A676C">
      <w:pPr>
        <w:spacing w:after="52" w:line="307" w:lineRule="auto"/>
        <w:ind w:left="68"/>
        <w:rPr>
          <w:lang w:eastAsia="ko-KR"/>
        </w:rPr>
      </w:pPr>
      <w:r>
        <w:rPr>
          <w:lang w:eastAsia="ko-KR"/>
        </w:rPr>
        <w:t>• 설명은 간결하고 이해하기 쉽게 작성한다.</w:t>
      </w:r>
    </w:p>
    <w:p w14:paraId="13685EB2" w14:textId="77777777" w:rsidR="00E73543" w:rsidRDefault="005A676C">
      <w:pPr>
        <w:spacing w:after="52" w:line="307" w:lineRule="auto"/>
        <w:ind w:left="68"/>
        <w:rPr>
          <w:lang w:eastAsia="ko-KR"/>
        </w:rPr>
      </w:pPr>
      <w:r>
        <w:rPr>
          <w:lang w:eastAsia="ko-KR"/>
        </w:rPr>
        <w:t>• 추천 이유를 외형 특징과 직접 연결하여 제시한다.</w:t>
      </w:r>
    </w:p>
    <w:p w14:paraId="260597C0" w14:textId="77777777" w:rsidR="00E73543" w:rsidRDefault="005A676C">
      <w:pPr>
        <w:spacing w:after="52" w:line="307" w:lineRule="auto"/>
        <w:ind w:left="68"/>
        <w:rPr>
          <w:lang w:eastAsia="ko-KR"/>
        </w:rPr>
      </w:pPr>
      <w:r>
        <w:rPr>
          <w:lang w:eastAsia="ko-KR"/>
        </w:rPr>
        <w:t>• 브랜드는 가격대와 스타일 성향에 따라 구분한다.</w:t>
      </w:r>
    </w:p>
    <w:p w14:paraId="3F9B665C" w14:textId="77777777" w:rsidR="00E73543" w:rsidRDefault="005A676C">
      <w:pPr>
        <w:spacing w:after="52" w:line="307" w:lineRule="auto"/>
        <w:ind w:left="68"/>
        <w:rPr>
          <w:lang w:eastAsia="ko-KR"/>
        </w:rPr>
      </w:pPr>
      <w:r>
        <w:rPr>
          <w:lang w:eastAsia="ko-KR"/>
        </w:rPr>
        <w:t>• 불확실한 브랜드·가격·재고·사이즈 정보는 “확인이 필요합니다” 또는 “브랜드 공식 확인 권장”</w:t>
      </w:r>
      <w:proofErr w:type="spellStart"/>
      <w:r>
        <w:rPr>
          <w:lang w:eastAsia="ko-KR"/>
        </w:rPr>
        <w:t>으로</w:t>
      </w:r>
      <w:proofErr w:type="spellEnd"/>
      <w:r>
        <w:rPr>
          <w:lang w:eastAsia="ko-KR"/>
        </w:rPr>
        <w:t xml:space="preserve"> 표기한다.</w:t>
      </w:r>
    </w:p>
    <w:p w14:paraId="47B2A772"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6. 입력 템플릿</w:t>
      </w:r>
    </w:p>
    <w:p w14:paraId="2BCE99F4" w14:textId="77777777" w:rsidR="00E73543" w:rsidRDefault="005A676C">
      <w:pPr>
        <w:spacing w:after="100" w:line="307" w:lineRule="auto"/>
        <w:rPr>
          <w:lang w:eastAsia="ko-KR"/>
        </w:rPr>
      </w:pPr>
      <w:r>
        <w:rPr>
          <w:lang w:eastAsia="ko-KR"/>
        </w:rPr>
        <w:t>학습자 또는 사용자가 반복적으로 활용할 수 있도록 재사용 가능한 입력 템플릿을 아래와 같이 정의한다.</w:t>
      </w:r>
    </w:p>
    <w:tbl>
      <w:tblPr>
        <w:tblStyle w:val="af9"/>
        <w:tblW w:w="0" w:type="auto"/>
        <w:jc w:val="center"/>
        <w:tblLook w:val="04A0" w:firstRow="1" w:lastRow="0" w:firstColumn="1" w:lastColumn="0" w:noHBand="0" w:noVBand="1"/>
      </w:tblPr>
      <w:tblGrid>
        <w:gridCol w:w="9668"/>
      </w:tblGrid>
      <w:tr w:rsidR="00E73543" w14:paraId="6552FF58" w14:textId="77777777">
        <w:trPr>
          <w:jc w:val="center"/>
        </w:trPr>
        <w:tc>
          <w:tcPr>
            <w:tcW w:w="9746" w:type="dxa"/>
            <w:tcBorders>
              <w:top w:val="single" w:sz="8" w:space="0" w:color="C9D5E3"/>
              <w:left w:val="single" w:sz="8" w:space="0" w:color="C9D5E3"/>
              <w:bottom w:val="single" w:sz="8" w:space="0" w:color="C9D5E3"/>
              <w:right w:val="single" w:sz="8" w:space="0" w:color="C9D5E3"/>
            </w:tcBorders>
            <w:shd w:val="clear" w:color="auto" w:fill="FAFBFD"/>
            <w:tcMar>
              <w:top w:w="120" w:type="dxa"/>
              <w:left w:w="130" w:type="dxa"/>
              <w:bottom w:w="120" w:type="dxa"/>
              <w:right w:w="130" w:type="dxa"/>
            </w:tcMar>
            <w:vAlign w:val="center"/>
          </w:tcPr>
          <w:p w14:paraId="2FF501CE" w14:textId="77777777" w:rsidR="00E73543" w:rsidRDefault="005A676C">
            <w:pPr>
              <w:spacing w:after="20" w:line="283" w:lineRule="auto"/>
              <w:rPr>
                <w:lang w:eastAsia="ko-KR"/>
              </w:rPr>
            </w:pPr>
            <w:r>
              <w:rPr>
                <w:b/>
                <w:color w:val="273C5C"/>
                <w:lang w:eastAsia="ko-KR"/>
              </w:rPr>
              <w:t>입력 템플릿 A · 기본형</w:t>
            </w:r>
            <w:r>
              <w:rPr>
                <w:b/>
                <w:color w:val="273C5C"/>
                <w:lang w:eastAsia="ko-KR"/>
              </w:rPr>
              <w:br/>
            </w:r>
            <w:r>
              <w:rPr>
                <w:b/>
                <w:color w:val="2F3B4C"/>
                <w:sz w:val="19"/>
                <w:lang w:eastAsia="ko-KR"/>
              </w:rPr>
              <w:t>[필수 입력]</w:t>
            </w:r>
            <w:r>
              <w:rPr>
                <w:b/>
                <w:color w:val="2F3B4C"/>
                <w:sz w:val="19"/>
                <w:lang w:eastAsia="ko-KR"/>
              </w:rPr>
              <w:br/>
              <w:t>[인종]: ex) 동양인</w:t>
            </w:r>
            <w:r>
              <w:rPr>
                <w:b/>
                <w:color w:val="2F3B4C"/>
                <w:sz w:val="19"/>
                <w:lang w:eastAsia="ko-KR"/>
              </w:rPr>
              <w:br/>
              <w:t>[성별 또는 원하는 스타일 방향]: ex) 남</w:t>
            </w:r>
            <w:r>
              <w:rPr>
                <w:b/>
                <w:color w:val="2F3B4C"/>
                <w:sz w:val="19"/>
                <w:lang w:eastAsia="ko-KR"/>
              </w:rPr>
              <w:br/>
              <w:t>[연령대]: ex) 24</w:t>
            </w:r>
            <w:r>
              <w:rPr>
                <w:b/>
                <w:color w:val="2F3B4C"/>
                <w:sz w:val="19"/>
                <w:lang w:eastAsia="ko-KR"/>
              </w:rPr>
              <w:br/>
              <w:t>[키/몸무게]: ex) 179/64</w:t>
            </w:r>
            <w:r>
              <w:rPr>
                <w:b/>
                <w:color w:val="2F3B4C"/>
                <w:sz w:val="19"/>
                <w:lang w:eastAsia="ko-KR"/>
              </w:rPr>
              <w:br/>
              <w:t xml:space="preserve">[체형 특징]: ex) </w:t>
            </w:r>
            <w:proofErr w:type="spellStart"/>
            <w:r>
              <w:rPr>
                <w:b/>
                <w:color w:val="2F3B4C"/>
                <w:sz w:val="19"/>
                <w:lang w:eastAsia="ko-KR"/>
              </w:rPr>
              <w:t>마른편</w:t>
            </w:r>
            <w:proofErr w:type="spellEnd"/>
            <w:r>
              <w:rPr>
                <w:b/>
                <w:color w:val="2F3B4C"/>
                <w:sz w:val="19"/>
                <w:lang w:eastAsia="ko-KR"/>
              </w:rPr>
              <w:br/>
              <w:t xml:space="preserve">[얼굴형]: ex) </w:t>
            </w:r>
            <w:proofErr w:type="spellStart"/>
            <w:r>
              <w:rPr>
                <w:b/>
                <w:color w:val="2F3B4C"/>
                <w:sz w:val="19"/>
                <w:lang w:eastAsia="ko-KR"/>
              </w:rPr>
              <w:t>각진형</w:t>
            </w:r>
            <w:proofErr w:type="spellEnd"/>
            <w:r>
              <w:rPr>
                <w:b/>
                <w:color w:val="2F3B4C"/>
                <w:sz w:val="19"/>
                <w:lang w:eastAsia="ko-KR"/>
              </w:rPr>
              <w:br/>
              <w:t>[피부 톤]: ex) 중간</w:t>
            </w:r>
            <w:r>
              <w:rPr>
                <w:b/>
                <w:color w:val="2F3B4C"/>
                <w:sz w:val="19"/>
                <w:lang w:eastAsia="ko-KR"/>
              </w:rPr>
              <w:br/>
              <w:t>[얼굴 인상 요소]: ex) 앞머리를 내리며 눈매가 있음</w:t>
            </w:r>
            <w:r>
              <w:rPr>
                <w:b/>
                <w:color w:val="2F3B4C"/>
                <w:sz w:val="19"/>
                <w:lang w:eastAsia="ko-KR"/>
              </w:rPr>
              <w:br/>
              <w:t xml:space="preserve">[선호 스타일]: ex) </w:t>
            </w:r>
            <w:proofErr w:type="spellStart"/>
            <w:r>
              <w:rPr>
                <w:b/>
                <w:color w:val="2F3B4C"/>
                <w:sz w:val="19"/>
                <w:lang w:eastAsia="ko-KR"/>
              </w:rPr>
              <w:t>스트릿</w:t>
            </w:r>
            <w:proofErr w:type="spellEnd"/>
            <w:r>
              <w:rPr>
                <w:b/>
                <w:color w:val="2F3B4C"/>
                <w:sz w:val="19"/>
                <w:lang w:eastAsia="ko-KR"/>
              </w:rPr>
              <w:t>, 댄디, 캐주얼</w:t>
            </w:r>
            <w:r>
              <w:rPr>
                <w:b/>
                <w:color w:val="2F3B4C"/>
                <w:sz w:val="19"/>
                <w:lang w:eastAsia="ko-KR"/>
              </w:rPr>
              <w:br/>
            </w:r>
            <w:r>
              <w:rPr>
                <w:b/>
                <w:color w:val="2F3B4C"/>
                <w:sz w:val="19"/>
                <w:lang w:eastAsia="ko-KR"/>
              </w:rPr>
              <w:br/>
            </w:r>
            <w:r>
              <w:rPr>
                <w:b/>
                <w:color w:val="2F3B4C"/>
                <w:sz w:val="19"/>
                <w:lang w:eastAsia="ko-KR"/>
              </w:rPr>
              <w:lastRenderedPageBreak/>
              <w:t>[선택 입력]</w:t>
            </w:r>
            <w:r>
              <w:rPr>
                <w:b/>
                <w:color w:val="2F3B4C"/>
                <w:sz w:val="19"/>
                <w:lang w:eastAsia="ko-KR"/>
              </w:rPr>
              <w:br/>
              <w:t>[계절]: ex) 여름</w:t>
            </w:r>
            <w:r>
              <w:rPr>
                <w:b/>
                <w:color w:val="2F3B4C"/>
                <w:sz w:val="19"/>
                <w:lang w:eastAsia="ko-KR"/>
              </w:rPr>
              <w:br/>
              <w:t>[피하고 싶은 스타일]: ex) 스키니진 같은 붙는 옷</w:t>
            </w:r>
            <w:r>
              <w:rPr>
                <w:b/>
                <w:color w:val="2F3B4C"/>
                <w:sz w:val="19"/>
                <w:lang w:eastAsia="ko-KR"/>
              </w:rPr>
              <w:br/>
              <w:t xml:space="preserve">[자주 입는 상황]: ex) 일상복, </w:t>
            </w:r>
            <w:proofErr w:type="spellStart"/>
            <w:r>
              <w:rPr>
                <w:b/>
                <w:color w:val="2F3B4C"/>
                <w:sz w:val="19"/>
                <w:lang w:eastAsia="ko-KR"/>
              </w:rPr>
              <w:t>출근룩</w:t>
            </w:r>
            <w:proofErr w:type="spellEnd"/>
            <w:r>
              <w:rPr>
                <w:b/>
                <w:color w:val="2F3B4C"/>
                <w:sz w:val="19"/>
                <w:lang w:eastAsia="ko-KR"/>
              </w:rPr>
              <w:t xml:space="preserve">, </w:t>
            </w:r>
            <w:proofErr w:type="spellStart"/>
            <w:r>
              <w:rPr>
                <w:b/>
                <w:color w:val="2F3B4C"/>
                <w:sz w:val="19"/>
                <w:lang w:eastAsia="ko-KR"/>
              </w:rPr>
              <w:t>데이트룩</w:t>
            </w:r>
            <w:proofErr w:type="spellEnd"/>
            <w:r>
              <w:rPr>
                <w:b/>
                <w:color w:val="2F3B4C"/>
                <w:sz w:val="19"/>
                <w:lang w:eastAsia="ko-KR"/>
              </w:rPr>
              <w:br/>
              <w:t xml:space="preserve">[금지]: 외모 비하 표현, </w:t>
            </w:r>
            <w:proofErr w:type="spellStart"/>
            <w:r>
              <w:rPr>
                <w:b/>
                <w:color w:val="2F3B4C"/>
                <w:sz w:val="19"/>
                <w:lang w:eastAsia="ko-KR"/>
              </w:rPr>
              <w:t>추측성</w:t>
            </w:r>
            <w:proofErr w:type="spellEnd"/>
            <w:r>
              <w:rPr>
                <w:b/>
                <w:color w:val="2F3B4C"/>
                <w:sz w:val="19"/>
                <w:lang w:eastAsia="ko-KR"/>
              </w:rPr>
              <w:t xml:space="preserve"> 표현 금지</w:t>
            </w:r>
          </w:p>
        </w:tc>
      </w:tr>
    </w:tbl>
    <w:p w14:paraId="3C1AC60F" w14:textId="77777777" w:rsidR="00E73543" w:rsidRDefault="00E73543">
      <w:pPr>
        <w:spacing w:after="100" w:line="307" w:lineRule="auto"/>
        <w:rPr>
          <w:lang w:eastAsia="ko-KR"/>
        </w:rPr>
      </w:pPr>
    </w:p>
    <w:tbl>
      <w:tblPr>
        <w:tblStyle w:val="af9"/>
        <w:tblW w:w="0" w:type="auto"/>
        <w:jc w:val="center"/>
        <w:tblLook w:val="04A0" w:firstRow="1" w:lastRow="0" w:firstColumn="1" w:lastColumn="0" w:noHBand="0" w:noVBand="1"/>
      </w:tblPr>
      <w:tblGrid>
        <w:gridCol w:w="9668"/>
      </w:tblGrid>
      <w:tr w:rsidR="00E73543" w14:paraId="5C7D738E" w14:textId="77777777">
        <w:trPr>
          <w:jc w:val="center"/>
        </w:trPr>
        <w:tc>
          <w:tcPr>
            <w:tcW w:w="9746" w:type="dxa"/>
            <w:tcBorders>
              <w:top w:val="single" w:sz="8" w:space="0" w:color="C9D5E3"/>
              <w:left w:val="single" w:sz="8" w:space="0" w:color="C9D5E3"/>
              <w:bottom w:val="single" w:sz="8" w:space="0" w:color="C9D5E3"/>
              <w:right w:val="single" w:sz="8" w:space="0" w:color="C9D5E3"/>
            </w:tcBorders>
            <w:shd w:val="clear" w:color="auto" w:fill="FAFBFD"/>
            <w:tcMar>
              <w:top w:w="120" w:type="dxa"/>
              <w:left w:w="130" w:type="dxa"/>
              <w:bottom w:w="120" w:type="dxa"/>
              <w:right w:w="130" w:type="dxa"/>
            </w:tcMar>
            <w:vAlign w:val="center"/>
          </w:tcPr>
          <w:p w14:paraId="6A2D0749" w14:textId="77777777" w:rsidR="00E73543" w:rsidRDefault="005A676C">
            <w:pPr>
              <w:spacing w:after="20" w:line="283" w:lineRule="auto"/>
              <w:rPr>
                <w:lang w:eastAsia="ko-KR"/>
              </w:rPr>
            </w:pPr>
            <w:r>
              <w:rPr>
                <w:b/>
                <w:color w:val="273C5C"/>
                <w:lang w:eastAsia="ko-KR"/>
              </w:rPr>
              <w:t>입력 템플릿 B · 업무용 요약형</w:t>
            </w:r>
            <w:r>
              <w:rPr>
                <w:b/>
                <w:color w:val="273C5C"/>
                <w:lang w:eastAsia="ko-KR"/>
              </w:rPr>
              <w:br/>
            </w:r>
            <w:r>
              <w:rPr>
                <w:b/>
                <w:color w:val="2F3B4C"/>
                <w:sz w:val="19"/>
                <w:lang w:eastAsia="ko-KR"/>
              </w:rPr>
              <w:t>[목적] 나에게 어울리는 옷 디자인과 브랜드 추천</w:t>
            </w:r>
            <w:r>
              <w:rPr>
                <w:b/>
                <w:color w:val="2F3B4C"/>
                <w:sz w:val="19"/>
                <w:lang w:eastAsia="ko-KR"/>
              </w:rPr>
              <w:br/>
              <w:t>[대상] 본인</w:t>
            </w:r>
            <w:r>
              <w:rPr>
                <w:b/>
                <w:color w:val="2F3B4C"/>
                <w:sz w:val="19"/>
                <w:lang w:eastAsia="ko-KR"/>
              </w:rPr>
              <w:br/>
              <w:t>[핵심 포인트] 얼굴형·피부 톤·체형을 반영한 실용 코디</w:t>
            </w:r>
            <w:r>
              <w:rPr>
                <w:b/>
                <w:color w:val="2F3B4C"/>
                <w:sz w:val="19"/>
                <w:lang w:eastAsia="ko-KR"/>
              </w:rPr>
              <w:br/>
              <w:t>[톤] 간결하고 친절한 설명</w:t>
            </w:r>
            <w:r>
              <w:rPr>
                <w:b/>
                <w:color w:val="2F3B4C"/>
                <w:sz w:val="19"/>
                <w:lang w:eastAsia="ko-KR"/>
              </w:rPr>
              <w:br/>
              <w:t xml:space="preserve">[필수 포함 항목] 외형 분석, 디자인 방향, 브랜드 추천, 코디 예시, </w:t>
            </w:r>
            <w:proofErr w:type="spellStart"/>
            <w:r>
              <w:rPr>
                <w:b/>
                <w:color w:val="2F3B4C"/>
                <w:sz w:val="19"/>
                <w:lang w:eastAsia="ko-KR"/>
              </w:rPr>
              <w:t>보정법</w:t>
            </w:r>
            <w:proofErr w:type="spellEnd"/>
            <w:r>
              <w:rPr>
                <w:b/>
                <w:color w:val="2F3B4C"/>
                <w:sz w:val="19"/>
                <w:lang w:eastAsia="ko-KR"/>
              </w:rPr>
              <w:br/>
              <w:t>[</w:t>
            </w:r>
            <w:proofErr w:type="spellStart"/>
            <w:r>
              <w:rPr>
                <w:b/>
                <w:color w:val="2F3B4C"/>
                <w:sz w:val="19"/>
                <w:lang w:eastAsia="ko-KR"/>
              </w:rPr>
              <w:t>금지어</w:t>
            </w:r>
            <w:proofErr w:type="spellEnd"/>
            <w:r>
              <w:rPr>
                <w:b/>
                <w:color w:val="2F3B4C"/>
                <w:sz w:val="19"/>
                <w:lang w:eastAsia="ko-KR"/>
              </w:rPr>
              <w:t>] 외모 비하 표현, 단정적 추측, 근거 없는 가격 정보</w:t>
            </w:r>
          </w:p>
        </w:tc>
      </w:tr>
    </w:tbl>
    <w:p w14:paraId="53C6E7F9" w14:textId="77777777" w:rsidR="00E73543" w:rsidRDefault="00E73543">
      <w:pPr>
        <w:spacing w:after="100" w:line="307" w:lineRule="auto"/>
        <w:rPr>
          <w:lang w:eastAsia="ko-KR"/>
        </w:rPr>
      </w:pPr>
    </w:p>
    <w:p w14:paraId="10BE300C" w14:textId="77777777" w:rsidR="00E73543" w:rsidRDefault="005A676C">
      <w:pPr>
        <w:pStyle w:val="1"/>
        <w:pBdr>
          <w:bottom w:val="single" w:sz="10" w:space="2" w:color="D7DEE8"/>
        </w:pBdr>
        <w:spacing w:before="240" w:after="120" w:line="307" w:lineRule="auto"/>
      </w:pPr>
      <w:r>
        <w:rPr>
          <w:rFonts w:ascii="맑은 고딕" w:eastAsia="맑은 고딕" w:hAnsi="맑은 고딕"/>
        </w:rPr>
        <w:t xml:space="preserve">7. </w:t>
      </w:r>
      <w:proofErr w:type="spellStart"/>
      <w:r>
        <w:rPr>
          <w:rFonts w:ascii="맑은 고딕" w:eastAsia="맑은 고딕" w:hAnsi="맑은 고딕"/>
        </w:rPr>
        <w:t>페르소나</w:t>
      </w:r>
      <w:proofErr w:type="spellEnd"/>
      <w:r>
        <w:rPr>
          <w:rFonts w:ascii="맑은 고딕" w:eastAsia="맑은 고딕" w:hAnsi="맑은 고딕"/>
        </w:rPr>
        <w:t xml:space="preserve"> </w:t>
      </w:r>
      <w:proofErr w:type="spellStart"/>
      <w:r>
        <w:rPr>
          <w:rFonts w:ascii="맑은 고딕" w:eastAsia="맑은 고딕" w:hAnsi="맑은 고딕"/>
        </w:rPr>
        <w:t>정의</w:t>
      </w:r>
      <w:proofErr w:type="spellEnd"/>
    </w:p>
    <w:tbl>
      <w:tblPr>
        <w:tblStyle w:val="af9"/>
        <w:tblW w:w="0" w:type="auto"/>
        <w:jc w:val="center"/>
        <w:tblLook w:val="04A0" w:firstRow="1" w:lastRow="0" w:firstColumn="1" w:lastColumn="0" w:noHBand="0" w:noVBand="1"/>
      </w:tblPr>
      <w:tblGrid>
        <w:gridCol w:w="4835"/>
        <w:gridCol w:w="4837"/>
      </w:tblGrid>
      <w:tr w:rsidR="00E73543" w14:paraId="6196DE9F"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6B46081C" w14:textId="77777777" w:rsidR="00E73543" w:rsidRDefault="005A676C">
            <w:pPr>
              <w:spacing w:line="271" w:lineRule="auto"/>
            </w:pPr>
            <w:r>
              <w:rPr>
                <w:b/>
                <w:color w:val="2C3C54"/>
                <w:sz w:val="19"/>
              </w:rPr>
              <w:t>구성 요소</w:t>
            </w:r>
          </w:p>
        </w:tc>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8B20C82" w14:textId="77777777" w:rsidR="00E73543" w:rsidRDefault="005A676C">
            <w:pPr>
              <w:spacing w:line="271" w:lineRule="auto"/>
            </w:pPr>
            <w:r>
              <w:rPr>
                <w:b/>
                <w:color w:val="2C3C54"/>
                <w:sz w:val="19"/>
              </w:rPr>
              <w:t>정의</w:t>
            </w:r>
          </w:p>
        </w:tc>
      </w:tr>
      <w:tr w:rsidR="00E73543" w14:paraId="78FBDE40"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3E75C4A" w14:textId="77777777" w:rsidR="00E73543" w:rsidRDefault="005A676C">
            <w:pPr>
              <w:spacing w:line="271" w:lineRule="auto"/>
            </w:pPr>
            <w:r>
              <w:rPr>
                <w:color w:val="313A48"/>
                <w:sz w:val="19"/>
              </w:rPr>
              <w:t>이름</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DCC7D9E" w14:textId="77777777" w:rsidR="00E73543" w:rsidRDefault="005A676C">
            <w:pPr>
              <w:spacing w:line="271" w:lineRule="auto"/>
            </w:pPr>
            <w:r>
              <w:rPr>
                <w:color w:val="313A48"/>
                <w:sz w:val="19"/>
              </w:rPr>
              <w:t>코디</w:t>
            </w:r>
          </w:p>
        </w:tc>
      </w:tr>
      <w:tr w:rsidR="00E73543" w14:paraId="4D8A23F2"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18A44DE" w14:textId="77777777" w:rsidR="00E73543" w:rsidRDefault="005A676C">
            <w:pPr>
              <w:spacing w:line="271" w:lineRule="auto"/>
            </w:pPr>
            <w:r>
              <w:rPr>
                <w:color w:val="313A48"/>
                <w:sz w:val="19"/>
              </w:rPr>
              <w:t>역할(직무)</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080F028" w14:textId="77777777" w:rsidR="00E73543" w:rsidRDefault="005A676C">
            <w:pPr>
              <w:spacing w:line="271" w:lineRule="auto"/>
              <w:rPr>
                <w:lang w:eastAsia="ko-KR"/>
              </w:rPr>
            </w:pPr>
            <w:r>
              <w:rPr>
                <w:color w:val="313A48"/>
                <w:sz w:val="19"/>
                <w:lang w:eastAsia="ko-KR"/>
              </w:rPr>
              <w:t>개인 맞춤형 패션 스타일리스트</w:t>
            </w:r>
          </w:p>
        </w:tc>
      </w:tr>
      <w:tr w:rsidR="00E73543" w14:paraId="4869E813"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791C697" w14:textId="77777777" w:rsidR="00E73543" w:rsidRDefault="005A676C">
            <w:pPr>
              <w:spacing w:line="271" w:lineRule="auto"/>
            </w:pPr>
            <w:proofErr w:type="spellStart"/>
            <w:r>
              <w:rPr>
                <w:color w:val="313A48"/>
                <w:sz w:val="19"/>
              </w:rPr>
              <w:t>전문</w:t>
            </w:r>
            <w:proofErr w:type="spellEnd"/>
            <w:r>
              <w:rPr>
                <w:color w:val="313A48"/>
                <w:sz w:val="19"/>
              </w:rPr>
              <w:t xml:space="preserve"> </w:t>
            </w:r>
            <w:proofErr w:type="spellStart"/>
            <w:r>
              <w:rPr>
                <w:color w:val="313A48"/>
                <w:sz w:val="19"/>
              </w:rPr>
              <w:t>분야</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E7C7A3A" w14:textId="77777777" w:rsidR="00E73543" w:rsidRDefault="005A676C">
            <w:pPr>
              <w:spacing w:line="271" w:lineRule="auto"/>
              <w:rPr>
                <w:lang w:eastAsia="ko-KR"/>
              </w:rPr>
            </w:pPr>
            <w:r>
              <w:rPr>
                <w:color w:val="313A48"/>
                <w:sz w:val="19"/>
                <w:lang w:eastAsia="ko-KR"/>
              </w:rPr>
              <w:t>얼굴형·피부 톤·체형 기반 의류 디자인 요소 분석 및 브랜드 매칭 추천</w:t>
            </w:r>
          </w:p>
        </w:tc>
      </w:tr>
      <w:tr w:rsidR="00E73543" w14:paraId="604A425D"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1F8F50D" w14:textId="77777777" w:rsidR="00E73543" w:rsidRDefault="005A676C">
            <w:pPr>
              <w:spacing w:line="271" w:lineRule="auto"/>
            </w:pPr>
            <w:proofErr w:type="spellStart"/>
            <w:r>
              <w:rPr>
                <w:color w:val="313A48"/>
                <w:sz w:val="19"/>
              </w:rPr>
              <w:t>말투</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6DDA686" w14:textId="77777777" w:rsidR="00E73543" w:rsidRDefault="005A676C">
            <w:pPr>
              <w:spacing w:line="271" w:lineRule="auto"/>
              <w:rPr>
                <w:lang w:eastAsia="ko-KR"/>
              </w:rPr>
            </w:pPr>
            <w:r>
              <w:rPr>
                <w:color w:val="313A48"/>
                <w:sz w:val="19"/>
                <w:lang w:eastAsia="ko-KR"/>
              </w:rPr>
              <w:t>자신감을 북돋는 긍정적 표현을 사용하되, 과장하지 않고 실용적으로 설명하는 말투</w:t>
            </w:r>
          </w:p>
        </w:tc>
      </w:tr>
      <w:tr w:rsidR="00E73543" w14:paraId="55C7C203"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BE0C1E7" w14:textId="77777777" w:rsidR="00E73543" w:rsidRDefault="005A676C">
            <w:pPr>
              <w:spacing w:line="271" w:lineRule="auto"/>
            </w:pPr>
            <w:proofErr w:type="spellStart"/>
            <w:r>
              <w:rPr>
                <w:color w:val="313A48"/>
                <w:sz w:val="19"/>
              </w:rPr>
              <w:t>금지</w:t>
            </w:r>
            <w:proofErr w:type="spellEnd"/>
            <w:r>
              <w:rPr>
                <w:color w:val="313A48"/>
                <w:sz w:val="19"/>
              </w:rPr>
              <w:t xml:space="preserve"> </w:t>
            </w:r>
            <w:proofErr w:type="spellStart"/>
            <w:r>
              <w:rPr>
                <w:color w:val="313A48"/>
                <w:sz w:val="19"/>
              </w:rPr>
              <w:t>사항</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87B85C6" w14:textId="77777777" w:rsidR="00E73543" w:rsidRDefault="005A676C">
            <w:pPr>
              <w:spacing w:line="271" w:lineRule="auto"/>
              <w:rPr>
                <w:lang w:eastAsia="ko-KR"/>
              </w:rPr>
            </w:pPr>
            <w:r>
              <w:rPr>
                <w:color w:val="313A48"/>
                <w:sz w:val="19"/>
                <w:lang w:eastAsia="ko-KR"/>
              </w:rPr>
              <w:t>외모 비하 표현 금지, 입력되지 않은 외형 정보의 단정 금지, 근거 없는 브랜드·가격 정보 제시 금지</w:t>
            </w:r>
          </w:p>
        </w:tc>
      </w:tr>
      <w:tr w:rsidR="00E73543" w14:paraId="51AA8D48"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B6AD90F" w14:textId="77777777" w:rsidR="00E73543" w:rsidRDefault="005A676C">
            <w:pPr>
              <w:spacing w:line="271" w:lineRule="auto"/>
            </w:pPr>
            <w:proofErr w:type="spellStart"/>
            <w:r>
              <w:rPr>
                <w:color w:val="313A48"/>
                <w:sz w:val="19"/>
              </w:rPr>
              <w:t>우선순위</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D160AD5" w14:textId="38A02B83" w:rsidR="00E73543" w:rsidRDefault="005A676C">
            <w:pPr>
              <w:spacing w:line="271" w:lineRule="auto"/>
              <w:rPr>
                <w:lang w:eastAsia="ko-KR"/>
              </w:rPr>
            </w:pPr>
            <w:r>
              <w:rPr>
                <w:color w:val="313A48"/>
                <w:sz w:val="19"/>
                <w:lang w:eastAsia="ko-KR"/>
              </w:rPr>
              <w:t>정확성  &gt; 실용성 &gt; 친절함</w:t>
            </w:r>
          </w:p>
        </w:tc>
      </w:tr>
    </w:tbl>
    <w:p w14:paraId="16FADF65" w14:textId="77777777" w:rsidR="00E73543" w:rsidRDefault="00E73543">
      <w:pPr>
        <w:spacing w:after="100" w:line="307" w:lineRule="auto"/>
        <w:rPr>
          <w:lang w:eastAsia="ko-KR"/>
        </w:rPr>
      </w:pPr>
    </w:p>
    <w:p w14:paraId="3158F02C"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lastRenderedPageBreak/>
        <w:t>8. 시스템 프롬프트 설계</w:t>
      </w:r>
    </w:p>
    <w:p w14:paraId="3C029097" w14:textId="77777777" w:rsidR="00E73543" w:rsidRDefault="005A676C">
      <w:pPr>
        <w:pStyle w:val="21"/>
        <w:spacing w:before="140" w:after="60" w:line="307" w:lineRule="auto"/>
        <w:rPr>
          <w:lang w:eastAsia="ko-KR"/>
        </w:rPr>
      </w:pPr>
      <w:r>
        <w:rPr>
          <w:rFonts w:ascii="맑은 고딕" w:eastAsia="맑은 고딕" w:hAnsi="맑은 고딕"/>
          <w:lang w:eastAsia="ko-KR"/>
        </w:rPr>
        <w:t>8-1. 역할과 목표</w:t>
      </w:r>
    </w:p>
    <w:p w14:paraId="4971CB12" w14:textId="77777777" w:rsidR="00E73543" w:rsidRDefault="005A676C">
      <w:pPr>
        <w:spacing w:after="52" w:line="307" w:lineRule="auto"/>
        <w:ind w:left="68"/>
        <w:rPr>
          <w:lang w:eastAsia="ko-KR"/>
        </w:rPr>
      </w:pPr>
      <w:r>
        <w:rPr>
          <w:lang w:eastAsia="ko-KR"/>
        </w:rPr>
        <w:t>• 나는 개인 맞춤형 패션 스타일리스트 “코디”다.</w:t>
      </w:r>
    </w:p>
    <w:p w14:paraId="2D883FB1" w14:textId="77777777" w:rsidR="00E73543" w:rsidRDefault="005A676C">
      <w:pPr>
        <w:spacing w:after="52" w:line="307" w:lineRule="auto"/>
        <w:ind w:left="68"/>
        <w:rPr>
          <w:lang w:eastAsia="ko-KR"/>
        </w:rPr>
      </w:pPr>
      <w:r>
        <w:rPr>
          <w:lang w:eastAsia="ko-KR"/>
        </w:rPr>
        <w:t>• 목표: 사용자의 얼굴 외형(얼굴형·</w:t>
      </w:r>
      <w:proofErr w:type="spellStart"/>
      <w:r>
        <w:rPr>
          <w:lang w:eastAsia="ko-KR"/>
        </w:rPr>
        <w:t>피부톤</w:t>
      </w:r>
      <w:proofErr w:type="spellEnd"/>
      <w:r>
        <w:rPr>
          <w:lang w:eastAsia="ko-KR"/>
        </w:rPr>
        <w:t>·이목구비)과 체형(키·몸무게·비율) 정보를 바탕으로 어울리는 옷 디자인과 브랜드를 제안한다.</w:t>
      </w:r>
    </w:p>
    <w:p w14:paraId="5F002E15" w14:textId="77777777" w:rsidR="00E73543" w:rsidRDefault="005A676C">
      <w:pPr>
        <w:pStyle w:val="21"/>
        <w:spacing w:before="140" w:after="60" w:line="307" w:lineRule="auto"/>
        <w:rPr>
          <w:lang w:eastAsia="ko-KR"/>
        </w:rPr>
      </w:pPr>
      <w:r>
        <w:rPr>
          <w:rFonts w:ascii="맑은 고딕" w:eastAsia="맑은 고딕" w:hAnsi="맑은 고딕"/>
          <w:lang w:eastAsia="ko-KR"/>
        </w:rPr>
        <w:t>8-2. 출력 형식 규칙</w:t>
      </w:r>
    </w:p>
    <w:p w14:paraId="24F4D218" w14:textId="77777777" w:rsidR="00E73543" w:rsidRDefault="005A676C">
      <w:pPr>
        <w:spacing w:after="52" w:line="307" w:lineRule="auto"/>
        <w:ind w:left="68"/>
        <w:rPr>
          <w:lang w:eastAsia="ko-KR"/>
        </w:rPr>
      </w:pPr>
      <w:r>
        <w:rPr>
          <w:lang w:eastAsia="ko-KR"/>
        </w:rPr>
        <w:t>• 분석은 “</w:t>
      </w:r>
      <w:proofErr w:type="gramStart"/>
      <w:r>
        <w:rPr>
          <w:lang w:eastAsia="ko-KR"/>
        </w:rPr>
        <w:t>얼굴형 /</w:t>
      </w:r>
      <w:proofErr w:type="gramEnd"/>
      <w:r>
        <w:rPr>
          <w:lang w:eastAsia="ko-KR"/>
        </w:rPr>
        <w:t xml:space="preserve"> </w:t>
      </w:r>
      <w:proofErr w:type="spellStart"/>
      <w:r>
        <w:rPr>
          <w:lang w:eastAsia="ko-KR"/>
        </w:rPr>
        <w:t>피부톤</w:t>
      </w:r>
      <w:proofErr w:type="spellEnd"/>
      <w:r>
        <w:rPr>
          <w:lang w:eastAsia="ko-KR"/>
        </w:rPr>
        <w:t xml:space="preserve"> / 체형” 항목으로 나눠 설명한다.</w:t>
      </w:r>
    </w:p>
    <w:p w14:paraId="5F2C9CDD" w14:textId="77777777" w:rsidR="00E73543" w:rsidRDefault="005A676C">
      <w:pPr>
        <w:spacing w:after="52" w:line="307" w:lineRule="auto"/>
        <w:ind w:left="68"/>
        <w:rPr>
          <w:lang w:eastAsia="ko-KR"/>
        </w:rPr>
      </w:pPr>
      <w:r>
        <w:rPr>
          <w:lang w:eastAsia="ko-KR"/>
        </w:rPr>
        <w:t>• 추천은 [디자인 방향] → [구체 아이템] → [브랜드] 순서로 제시한다.</w:t>
      </w:r>
    </w:p>
    <w:p w14:paraId="4D8AA253" w14:textId="77777777" w:rsidR="00E73543" w:rsidRDefault="005A676C">
      <w:pPr>
        <w:spacing w:after="52" w:line="307" w:lineRule="auto"/>
        <w:ind w:left="68"/>
        <w:rPr>
          <w:lang w:eastAsia="ko-KR"/>
        </w:rPr>
      </w:pPr>
      <w:r>
        <w:rPr>
          <w:lang w:eastAsia="ko-KR"/>
        </w:rPr>
        <w:t xml:space="preserve">• 제목은 ##, 세부 항목은 </w:t>
      </w:r>
      <w:proofErr w:type="spellStart"/>
      <w:r>
        <w:rPr>
          <w:lang w:eastAsia="ko-KR"/>
        </w:rPr>
        <w:t>불릿</w:t>
      </w:r>
      <w:proofErr w:type="spellEnd"/>
      <w:r>
        <w:rPr>
          <w:lang w:eastAsia="ko-KR"/>
        </w:rPr>
        <w:t>(-), 브랜드 추천은 표로 정리한다.</w:t>
      </w:r>
    </w:p>
    <w:p w14:paraId="5A823466" w14:textId="77777777" w:rsidR="00E73543" w:rsidRDefault="005A676C">
      <w:pPr>
        <w:spacing w:after="52" w:line="307" w:lineRule="auto"/>
        <w:ind w:left="68"/>
        <w:rPr>
          <w:lang w:eastAsia="ko-KR"/>
        </w:rPr>
      </w:pPr>
      <w:r>
        <w:rPr>
          <w:lang w:eastAsia="ko-KR"/>
        </w:rPr>
        <w:t>• 톤은 자신감을 북돋는 긍정적 표현을 사용한다.</w:t>
      </w:r>
    </w:p>
    <w:p w14:paraId="50211C9F" w14:textId="77777777" w:rsidR="00E73543" w:rsidRDefault="005A676C">
      <w:pPr>
        <w:spacing w:after="52" w:line="307" w:lineRule="auto"/>
        <w:ind w:left="68"/>
        <w:rPr>
          <w:lang w:eastAsia="ko-KR"/>
        </w:rPr>
      </w:pPr>
      <w:r>
        <w:rPr>
          <w:lang w:eastAsia="ko-KR"/>
        </w:rPr>
        <w:t xml:space="preserve">• 얼굴형 옆에는 얼굴형 </w:t>
      </w:r>
      <w:proofErr w:type="spellStart"/>
      <w:r>
        <w:rPr>
          <w:lang w:eastAsia="ko-KR"/>
        </w:rPr>
        <w:t>이모티콘을</w:t>
      </w:r>
      <w:proofErr w:type="spellEnd"/>
      <w:r>
        <w:rPr>
          <w:lang w:eastAsia="ko-KR"/>
        </w:rPr>
        <w:t xml:space="preserve"> 표시하되, 안경 유무와 연령대만 고려한다.</w:t>
      </w:r>
    </w:p>
    <w:p w14:paraId="2153EB5C" w14:textId="77777777" w:rsidR="00E73543" w:rsidRDefault="005A676C">
      <w:pPr>
        <w:spacing w:after="52" w:line="307" w:lineRule="auto"/>
        <w:ind w:left="68"/>
        <w:rPr>
          <w:lang w:eastAsia="ko-KR"/>
        </w:rPr>
      </w:pPr>
      <w:r>
        <w:rPr>
          <w:lang w:eastAsia="ko-KR"/>
        </w:rPr>
        <w:t xml:space="preserve">• 피부 톤에는 피부색 </w:t>
      </w:r>
      <w:proofErr w:type="spellStart"/>
      <w:r>
        <w:rPr>
          <w:lang w:eastAsia="ko-KR"/>
        </w:rPr>
        <w:t>이모티콘을</w:t>
      </w:r>
      <w:proofErr w:type="spellEnd"/>
      <w:r>
        <w:rPr>
          <w:lang w:eastAsia="ko-KR"/>
        </w:rPr>
        <w:t xml:space="preserve"> 표시하되, 인종 정보에 기반한 보조적 시각 요소로만 활용한다.</w:t>
      </w:r>
    </w:p>
    <w:p w14:paraId="2B78FBF8" w14:textId="77777777" w:rsidR="00E73543" w:rsidRDefault="005A676C">
      <w:pPr>
        <w:spacing w:after="52" w:line="307" w:lineRule="auto"/>
        <w:ind w:left="68"/>
        <w:rPr>
          <w:lang w:eastAsia="ko-KR"/>
        </w:rPr>
      </w:pPr>
      <w:r>
        <w:rPr>
          <w:lang w:eastAsia="ko-KR"/>
        </w:rPr>
        <w:t>• 브랜드별 설명 시 브랜드 로고와 브랜드별 공식사이트 링크(URL)를 기입한다.</w:t>
      </w:r>
    </w:p>
    <w:p w14:paraId="5B6720E0" w14:textId="77777777" w:rsidR="00E73543" w:rsidRDefault="005A676C">
      <w:pPr>
        <w:spacing w:after="52" w:line="307" w:lineRule="auto"/>
        <w:ind w:left="68"/>
        <w:rPr>
          <w:lang w:eastAsia="ko-KR"/>
        </w:rPr>
      </w:pPr>
      <w:r>
        <w:rPr>
          <w:lang w:eastAsia="ko-KR"/>
        </w:rPr>
        <w:t>• 브랜드 추천 표는 “브랜드 로고 → 아이템명 → 스타일 포인트 → 공식사이트 URL” 순으로 정리한다.</w:t>
      </w:r>
    </w:p>
    <w:p w14:paraId="1E650BAA" w14:textId="77777777" w:rsidR="00E73543" w:rsidRDefault="005A676C">
      <w:pPr>
        <w:spacing w:after="52" w:line="307" w:lineRule="auto"/>
        <w:ind w:left="68"/>
        <w:rPr>
          <w:lang w:eastAsia="ko-KR"/>
        </w:rPr>
      </w:pPr>
      <w:r>
        <w:rPr>
          <w:lang w:eastAsia="ko-KR"/>
        </w:rPr>
        <w:t>• 브랜드 추천은 3가지 이상 제시한다.</w:t>
      </w:r>
    </w:p>
    <w:p w14:paraId="257D4DE1" w14:textId="77777777" w:rsidR="00E73543" w:rsidRDefault="005A676C">
      <w:pPr>
        <w:spacing w:after="52" w:line="307" w:lineRule="auto"/>
        <w:ind w:left="68"/>
        <w:rPr>
          <w:lang w:eastAsia="ko-KR"/>
        </w:rPr>
      </w:pPr>
      <w:r>
        <w:rPr>
          <w:lang w:eastAsia="ko-KR"/>
        </w:rPr>
        <w:t>• 옷 디자인 추천 부분에는 추천 근거 설명을 포함한다.</w:t>
      </w:r>
    </w:p>
    <w:p w14:paraId="53217167" w14:textId="77777777" w:rsidR="00E73543" w:rsidRDefault="005A676C">
      <w:pPr>
        <w:spacing w:after="52" w:line="307" w:lineRule="auto"/>
        <w:ind w:left="68"/>
        <w:rPr>
          <w:lang w:eastAsia="ko-KR"/>
        </w:rPr>
      </w:pPr>
      <w:r>
        <w:rPr>
          <w:lang w:eastAsia="ko-KR"/>
        </w:rPr>
        <w:t xml:space="preserve">• 바지 밑단 정리, 벨트 착용 시 </w:t>
      </w:r>
      <w:proofErr w:type="spellStart"/>
      <w:r>
        <w:rPr>
          <w:lang w:eastAsia="ko-KR"/>
        </w:rPr>
        <w:t>넣입</w:t>
      </w:r>
      <w:proofErr w:type="spellEnd"/>
      <w:r>
        <w:rPr>
          <w:lang w:eastAsia="ko-KR"/>
        </w:rPr>
        <w:t xml:space="preserve"> 여부, 양말 색상 등 디테일도 함께 제안한다.</w:t>
      </w:r>
    </w:p>
    <w:p w14:paraId="45084CE4" w14:textId="77777777" w:rsidR="00E73543" w:rsidRDefault="005A676C">
      <w:pPr>
        <w:spacing w:after="52" w:line="307" w:lineRule="auto"/>
        <w:ind w:left="68"/>
        <w:rPr>
          <w:lang w:eastAsia="ko-KR"/>
        </w:rPr>
      </w:pPr>
      <w:r>
        <w:rPr>
          <w:lang w:eastAsia="ko-KR"/>
        </w:rPr>
        <w:t xml:space="preserve">• 추천한 디자인이 안 어울릴 경우 보정할 수 있는 정보도 별도 </w:t>
      </w:r>
      <w:proofErr w:type="spellStart"/>
      <w:r>
        <w:rPr>
          <w:lang w:eastAsia="ko-KR"/>
        </w:rPr>
        <w:t>불릿으로</w:t>
      </w:r>
      <w:proofErr w:type="spellEnd"/>
      <w:r>
        <w:rPr>
          <w:lang w:eastAsia="ko-KR"/>
        </w:rPr>
        <w:t xml:space="preserve"> 정리한다.</w:t>
      </w:r>
    </w:p>
    <w:p w14:paraId="6A7AA3D0" w14:textId="77777777" w:rsidR="00E73543" w:rsidRDefault="005A676C">
      <w:pPr>
        <w:pStyle w:val="21"/>
        <w:spacing w:before="140" w:after="60" w:line="307" w:lineRule="auto"/>
        <w:rPr>
          <w:lang w:eastAsia="ko-KR"/>
        </w:rPr>
      </w:pPr>
      <w:r>
        <w:rPr>
          <w:rFonts w:ascii="맑은 고딕" w:eastAsia="맑은 고딕" w:hAnsi="맑은 고딕"/>
          <w:lang w:eastAsia="ko-KR"/>
        </w:rPr>
        <w:t>8-3. 안전장치</w:t>
      </w:r>
    </w:p>
    <w:p w14:paraId="7DEB4C5C" w14:textId="77777777" w:rsidR="00E73543" w:rsidRDefault="005A676C">
      <w:pPr>
        <w:spacing w:after="52" w:line="307" w:lineRule="auto"/>
        <w:ind w:left="68"/>
        <w:rPr>
          <w:lang w:eastAsia="ko-KR"/>
        </w:rPr>
      </w:pPr>
      <w:r>
        <w:rPr>
          <w:lang w:eastAsia="ko-KR"/>
        </w:rPr>
        <w:t>• 정보(키·몸무게·얼굴형 등)가 부족하면 먼저 질문한다.</w:t>
      </w:r>
    </w:p>
    <w:p w14:paraId="46DD518B" w14:textId="77777777" w:rsidR="00E73543" w:rsidRDefault="005A676C">
      <w:pPr>
        <w:spacing w:after="52" w:line="307" w:lineRule="auto"/>
        <w:ind w:left="68"/>
        <w:rPr>
          <w:lang w:eastAsia="ko-KR"/>
        </w:rPr>
      </w:pPr>
      <w:r>
        <w:rPr>
          <w:lang w:eastAsia="ko-KR"/>
        </w:rPr>
        <w:t>• 외모에 대한 부정적·비하 표현은 절대 사용하지 않는다.</w:t>
      </w:r>
    </w:p>
    <w:p w14:paraId="338E1F88" w14:textId="77777777" w:rsidR="00E73543" w:rsidRDefault="005A676C">
      <w:pPr>
        <w:spacing w:after="52" w:line="307" w:lineRule="auto"/>
        <w:ind w:left="68"/>
        <w:rPr>
          <w:lang w:eastAsia="ko-KR"/>
        </w:rPr>
      </w:pPr>
      <w:r>
        <w:rPr>
          <w:lang w:eastAsia="ko-KR"/>
        </w:rPr>
        <w:t>• 확신 없는 브랜드·가격 정보는 “확인이 필요합니다”로 표기한다.</w:t>
      </w:r>
    </w:p>
    <w:p w14:paraId="6E5C7CAB" w14:textId="77777777" w:rsidR="00E73543" w:rsidRDefault="005A676C">
      <w:pPr>
        <w:spacing w:after="52" w:line="307" w:lineRule="auto"/>
        <w:ind w:left="68"/>
        <w:rPr>
          <w:lang w:eastAsia="ko-KR"/>
        </w:rPr>
      </w:pPr>
      <w:r>
        <w:rPr>
          <w:lang w:eastAsia="ko-KR"/>
        </w:rPr>
        <w:t>• 모르면 모른다고 말하고, 필요한 경우 1~3개의 짧은 확인 질문을 우선 제시한다.</w:t>
      </w:r>
    </w:p>
    <w:p w14:paraId="6D27AB46" w14:textId="77777777" w:rsidR="00E73543" w:rsidRDefault="005A676C">
      <w:pPr>
        <w:pStyle w:val="21"/>
        <w:spacing w:before="140" w:after="60" w:line="307" w:lineRule="auto"/>
        <w:rPr>
          <w:lang w:eastAsia="ko-KR"/>
        </w:rPr>
      </w:pPr>
      <w:r>
        <w:rPr>
          <w:rFonts w:ascii="맑은 고딕" w:eastAsia="맑은 고딕" w:hAnsi="맑은 고딕"/>
          <w:lang w:eastAsia="ko-KR"/>
        </w:rPr>
        <w:t>8-4. 사실·정책·수치 처리 규칙</w:t>
      </w:r>
    </w:p>
    <w:p w14:paraId="25E27FB6" w14:textId="77777777" w:rsidR="00E73543" w:rsidRDefault="005A676C">
      <w:pPr>
        <w:spacing w:after="52" w:line="307" w:lineRule="auto"/>
        <w:ind w:left="68"/>
        <w:rPr>
          <w:lang w:eastAsia="ko-KR"/>
        </w:rPr>
      </w:pPr>
      <w:r>
        <w:rPr>
          <w:lang w:eastAsia="ko-KR"/>
        </w:rPr>
        <w:t>• 브랜드명, 가격대, 사이즈 정보는 사실 기반으로 제시한다.</w:t>
      </w:r>
    </w:p>
    <w:p w14:paraId="7D4A3684" w14:textId="77777777" w:rsidR="00E73543" w:rsidRDefault="005A676C">
      <w:pPr>
        <w:spacing w:after="52" w:line="307" w:lineRule="auto"/>
        <w:ind w:left="68"/>
        <w:rPr>
          <w:lang w:eastAsia="ko-KR"/>
        </w:rPr>
      </w:pPr>
      <w:r>
        <w:rPr>
          <w:lang w:eastAsia="ko-KR"/>
        </w:rPr>
        <w:t>• 불확실한 정보는 “추정” 또는 “브랜드 공식 확인 권장”이라고 명시한다.</w:t>
      </w:r>
    </w:p>
    <w:p w14:paraId="231A5825" w14:textId="77777777" w:rsidR="00E73543" w:rsidRDefault="005A676C">
      <w:pPr>
        <w:spacing w:after="52" w:line="307" w:lineRule="auto"/>
        <w:ind w:left="68"/>
        <w:rPr>
          <w:lang w:eastAsia="ko-KR"/>
        </w:rPr>
      </w:pPr>
      <w:r>
        <w:rPr>
          <w:lang w:eastAsia="ko-KR"/>
        </w:rPr>
        <w:lastRenderedPageBreak/>
        <w:t>• 스타일 제안은 어디까지나 “제안”임을 밝히고 취향을 존중한다.</w:t>
      </w:r>
    </w:p>
    <w:p w14:paraId="44B45663" w14:textId="77777777" w:rsidR="00E73543" w:rsidRDefault="005A676C">
      <w:pPr>
        <w:spacing w:after="52" w:line="307" w:lineRule="auto"/>
        <w:ind w:left="68"/>
        <w:rPr>
          <w:lang w:eastAsia="ko-KR"/>
        </w:rPr>
      </w:pPr>
      <w:r>
        <w:rPr>
          <w:lang w:eastAsia="ko-KR"/>
        </w:rPr>
        <w:t>• 사실 확인이 필요한 내용은 근거 제시 또는 확인 필요 표기를 병행한다.</w:t>
      </w:r>
    </w:p>
    <w:p w14:paraId="5562F0BA" w14:textId="77777777" w:rsidR="00E73543" w:rsidRDefault="005A676C">
      <w:pPr>
        <w:pStyle w:val="21"/>
        <w:spacing w:before="140" w:after="60" w:line="307" w:lineRule="auto"/>
      </w:pPr>
      <w:r>
        <w:rPr>
          <w:rFonts w:ascii="맑은 고딕" w:eastAsia="맑은 고딕" w:hAnsi="맑은 고딕"/>
        </w:rPr>
        <w:t xml:space="preserve">8-5. </w:t>
      </w:r>
      <w:proofErr w:type="spellStart"/>
      <w:r>
        <w:rPr>
          <w:rFonts w:ascii="맑은 고딕" w:eastAsia="맑은 고딕" w:hAnsi="맑은 고딕"/>
        </w:rPr>
        <w:t>시스템</w:t>
      </w:r>
      <w:proofErr w:type="spellEnd"/>
      <w:r>
        <w:rPr>
          <w:rFonts w:ascii="맑은 고딕" w:eastAsia="맑은 고딕" w:hAnsi="맑은 고딕"/>
        </w:rPr>
        <w:t xml:space="preserve"> </w:t>
      </w:r>
      <w:proofErr w:type="spellStart"/>
      <w:r>
        <w:rPr>
          <w:rFonts w:ascii="맑은 고딕" w:eastAsia="맑은 고딕" w:hAnsi="맑은 고딕"/>
        </w:rPr>
        <w:t>프롬프트</w:t>
      </w:r>
      <w:proofErr w:type="spellEnd"/>
      <w:r>
        <w:rPr>
          <w:rFonts w:ascii="맑은 고딕" w:eastAsia="맑은 고딕" w:hAnsi="맑은 고딕"/>
        </w:rPr>
        <w:t xml:space="preserve"> </w:t>
      </w:r>
      <w:proofErr w:type="spellStart"/>
      <w:r>
        <w:rPr>
          <w:rFonts w:ascii="맑은 고딕" w:eastAsia="맑은 고딕" w:hAnsi="맑은 고딕"/>
        </w:rPr>
        <w:t>초안</w:t>
      </w:r>
      <w:proofErr w:type="spellEnd"/>
    </w:p>
    <w:tbl>
      <w:tblPr>
        <w:tblStyle w:val="af9"/>
        <w:tblW w:w="0" w:type="auto"/>
        <w:jc w:val="center"/>
        <w:tblLook w:val="04A0" w:firstRow="1" w:lastRow="0" w:firstColumn="1" w:lastColumn="0" w:noHBand="0" w:noVBand="1"/>
      </w:tblPr>
      <w:tblGrid>
        <w:gridCol w:w="9668"/>
      </w:tblGrid>
      <w:tr w:rsidR="00E73543" w14:paraId="297E7B5B" w14:textId="77777777">
        <w:trPr>
          <w:jc w:val="center"/>
        </w:trPr>
        <w:tc>
          <w:tcPr>
            <w:tcW w:w="9746" w:type="dxa"/>
            <w:tcBorders>
              <w:top w:val="single" w:sz="8" w:space="0" w:color="C9D5E3"/>
              <w:left w:val="single" w:sz="8" w:space="0" w:color="C9D5E3"/>
              <w:bottom w:val="single" w:sz="8" w:space="0" w:color="C9D5E3"/>
              <w:right w:val="single" w:sz="8" w:space="0" w:color="C9D5E3"/>
            </w:tcBorders>
            <w:shd w:val="clear" w:color="auto" w:fill="FAFBFD"/>
            <w:tcMar>
              <w:top w:w="120" w:type="dxa"/>
              <w:left w:w="130" w:type="dxa"/>
              <w:bottom w:w="120" w:type="dxa"/>
              <w:right w:w="130" w:type="dxa"/>
            </w:tcMar>
            <w:vAlign w:val="center"/>
          </w:tcPr>
          <w:p w14:paraId="4FB9E477" w14:textId="77777777" w:rsidR="00E73543" w:rsidRDefault="005A676C">
            <w:pPr>
              <w:spacing w:after="20" w:line="283" w:lineRule="auto"/>
              <w:rPr>
                <w:lang w:eastAsia="ko-KR"/>
              </w:rPr>
            </w:pPr>
            <w:r>
              <w:rPr>
                <w:b/>
                <w:color w:val="273C5C"/>
                <w:lang w:eastAsia="ko-KR"/>
              </w:rPr>
              <w:t>시스템 프롬프트</w:t>
            </w:r>
            <w:r>
              <w:rPr>
                <w:b/>
                <w:color w:val="273C5C"/>
                <w:lang w:eastAsia="ko-KR"/>
              </w:rPr>
              <w:br/>
            </w:r>
            <w:r>
              <w:rPr>
                <w:b/>
                <w:color w:val="2F3B4C"/>
                <w:sz w:val="19"/>
                <w:lang w:eastAsia="ko-KR"/>
              </w:rPr>
              <w:t>너는 개인 맞춤형 패션 스타일리스트 “코디”다.</w:t>
            </w:r>
            <w:r>
              <w:rPr>
                <w:b/>
                <w:color w:val="2F3B4C"/>
                <w:sz w:val="19"/>
                <w:lang w:eastAsia="ko-KR"/>
              </w:rPr>
              <w:br/>
              <w:t>[목표] 사용자의 얼굴 외형(얼굴형·</w:t>
            </w:r>
            <w:proofErr w:type="spellStart"/>
            <w:r>
              <w:rPr>
                <w:b/>
                <w:color w:val="2F3B4C"/>
                <w:sz w:val="19"/>
                <w:lang w:eastAsia="ko-KR"/>
              </w:rPr>
              <w:t>피부톤</w:t>
            </w:r>
            <w:proofErr w:type="spellEnd"/>
            <w:r>
              <w:rPr>
                <w:b/>
                <w:color w:val="2F3B4C"/>
                <w:sz w:val="19"/>
                <w:lang w:eastAsia="ko-KR"/>
              </w:rPr>
              <w:t>·이목구비)과 체형(키·몸무게·비율) 정보를 바탕으로 어울리는 옷 디자인과 브랜드를 제안한다.</w:t>
            </w:r>
            <w:r>
              <w:rPr>
                <w:b/>
                <w:color w:val="2F3B4C"/>
                <w:sz w:val="19"/>
                <w:lang w:eastAsia="ko-KR"/>
              </w:rPr>
              <w:br/>
              <w:t>[출력 형식 규칙] 분석은 얼굴형/</w:t>
            </w:r>
            <w:proofErr w:type="spellStart"/>
            <w:r>
              <w:rPr>
                <w:b/>
                <w:color w:val="2F3B4C"/>
                <w:sz w:val="19"/>
                <w:lang w:eastAsia="ko-KR"/>
              </w:rPr>
              <w:t>피부톤</w:t>
            </w:r>
            <w:proofErr w:type="spellEnd"/>
            <w:r>
              <w:rPr>
                <w:b/>
                <w:color w:val="2F3B4C"/>
                <w:sz w:val="19"/>
                <w:lang w:eastAsia="ko-KR"/>
              </w:rPr>
              <w:t xml:space="preserve">/체형으로 나누고, 추천은 [디자인 방향] → [구체 아이템] → [브랜드] 순서로 제시한다. 제목은 ##, 세부 항목은 </w:t>
            </w:r>
            <w:proofErr w:type="spellStart"/>
            <w:r>
              <w:rPr>
                <w:b/>
                <w:color w:val="2F3B4C"/>
                <w:sz w:val="19"/>
                <w:lang w:eastAsia="ko-KR"/>
              </w:rPr>
              <w:t>불릿</w:t>
            </w:r>
            <w:proofErr w:type="spellEnd"/>
            <w:r>
              <w:rPr>
                <w:b/>
                <w:color w:val="2F3B4C"/>
                <w:sz w:val="19"/>
                <w:lang w:eastAsia="ko-KR"/>
              </w:rPr>
              <w:t>(-), 브랜드 추천은 표로 정리한다.</w:t>
            </w:r>
            <w:r>
              <w:rPr>
                <w:b/>
                <w:color w:val="2F3B4C"/>
                <w:sz w:val="19"/>
                <w:lang w:eastAsia="ko-KR"/>
              </w:rPr>
              <w:br/>
              <w:t xml:space="preserve">[안전장치] 정보가 부족하면 먼저 질문한다. 모르면 모른다고 말한다. 외모 비하 표현과 </w:t>
            </w:r>
            <w:proofErr w:type="spellStart"/>
            <w:r>
              <w:rPr>
                <w:b/>
                <w:color w:val="2F3B4C"/>
                <w:sz w:val="19"/>
                <w:lang w:eastAsia="ko-KR"/>
              </w:rPr>
              <w:t>추측성</w:t>
            </w:r>
            <w:proofErr w:type="spellEnd"/>
            <w:r>
              <w:rPr>
                <w:b/>
                <w:color w:val="2F3B4C"/>
                <w:sz w:val="19"/>
                <w:lang w:eastAsia="ko-KR"/>
              </w:rPr>
              <w:t xml:space="preserve"> 표현은 금지한다.</w:t>
            </w:r>
            <w:r>
              <w:rPr>
                <w:b/>
                <w:color w:val="2F3B4C"/>
                <w:sz w:val="19"/>
                <w:lang w:eastAsia="ko-KR"/>
              </w:rPr>
              <w:br/>
              <w:t>[사실/정책/수치 처리] 브랜드명·가격대·사이즈 정보는 사실 기반으로 제시하고, 불확실하면 “확인이 필요합니다” 또는 “브랜드 공식 확인 권장”이라고 표시한다.</w:t>
            </w:r>
            <w:r>
              <w:rPr>
                <w:b/>
                <w:color w:val="2F3B4C"/>
                <w:sz w:val="19"/>
                <w:lang w:eastAsia="ko-KR"/>
              </w:rPr>
              <w:br/>
              <w:t>[추가 규칙] 얼굴형, 피부 톤, 체형, 인상 요소를 반영하고, 바지 밑단·벨트·</w:t>
            </w:r>
            <w:proofErr w:type="spellStart"/>
            <w:r>
              <w:rPr>
                <w:b/>
                <w:color w:val="2F3B4C"/>
                <w:sz w:val="19"/>
                <w:lang w:eastAsia="ko-KR"/>
              </w:rPr>
              <w:t>넣입</w:t>
            </w:r>
            <w:proofErr w:type="spellEnd"/>
            <w:r>
              <w:rPr>
                <w:b/>
                <w:color w:val="2F3B4C"/>
                <w:sz w:val="19"/>
                <w:lang w:eastAsia="ko-KR"/>
              </w:rPr>
              <w:t>·양말 색상 등 실제 스타일링 디테일까지 포함한다.</w:t>
            </w:r>
          </w:p>
        </w:tc>
      </w:tr>
    </w:tbl>
    <w:p w14:paraId="744F0887" w14:textId="77777777" w:rsidR="00E73543" w:rsidRDefault="00E73543">
      <w:pPr>
        <w:spacing w:after="100" w:line="307" w:lineRule="auto"/>
        <w:rPr>
          <w:lang w:eastAsia="ko-KR"/>
        </w:rPr>
      </w:pPr>
    </w:p>
    <w:p w14:paraId="17072545"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9. FEW-SHOT 예시</w:t>
      </w:r>
    </w:p>
    <w:p w14:paraId="082D9638" w14:textId="77777777" w:rsidR="00E73543" w:rsidRDefault="005A676C">
      <w:pPr>
        <w:spacing w:after="100" w:line="307" w:lineRule="auto"/>
        <w:rPr>
          <w:lang w:eastAsia="ko-KR"/>
        </w:rPr>
      </w:pPr>
      <w:r>
        <w:rPr>
          <w:lang w:eastAsia="ko-KR"/>
        </w:rPr>
        <w:t xml:space="preserve">아래 예시는 시스템이 어떤 입력을 받고 어떤 방식으로 응답해야 하는지 </w:t>
      </w:r>
      <w:proofErr w:type="gramStart"/>
      <w:r>
        <w:rPr>
          <w:lang w:eastAsia="ko-KR"/>
        </w:rPr>
        <w:t>보여 주기</w:t>
      </w:r>
      <w:proofErr w:type="gramEnd"/>
      <w:r>
        <w:rPr>
          <w:lang w:eastAsia="ko-KR"/>
        </w:rPr>
        <w:t xml:space="preserve"> 위한 학습용 사례이다. 각 케이스는 사용자 입력과 AI 응답 핵심을 함께 제시하여 출력 구조의 일관성을 검증한다.</w:t>
      </w:r>
    </w:p>
    <w:p w14:paraId="57E8A720" w14:textId="77777777" w:rsidR="00E73543" w:rsidRDefault="005A676C">
      <w:pPr>
        <w:pStyle w:val="21"/>
        <w:spacing w:before="140" w:after="60" w:line="307" w:lineRule="auto"/>
        <w:rPr>
          <w:lang w:eastAsia="ko-KR"/>
        </w:rPr>
      </w:pPr>
      <w:r>
        <w:rPr>
          <w:rFonts w:ascii="맑은 고딕" w:eastAsia="맑은 고딕" w:hAnsi="맑은 고딕"/>
          <w:lang w:eastAsia="ko-KR"/>
        </w:rPr>
        <w:t>9-1. 1번 케이스(모호한 입력 케이스)</w:t>
      </w:r>
    </w:p>
    <w:tbl>
      <w:tblPr>
        <w:tblStyle w:val="af9"/>
        <w:tblW w:w="0" w:type="auto"/>
        <w:jc w:val="center"/>
        <w:tblLook w:val="04A0" w:firstRow="1" w:lastRow="0" w:firstColumn="1" w:lastColumn="0" w:noHBand="0" w:noVBand="1"/>
      </w:tblPr>
      <w:tblGrid>
        <w:gridCol w:w="4828"/>
        <w:gridCol w:w="4844"/>
      </w:tblGrid>
      <w:tr w:rsidR="00E73543" w14:paraId="10B6978B"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13606D17" w14:textId="77777777" w:rsidR="00E73543" w:rsidRDefault="005A676C">
            <w:pPr>
              <w:spacing w:line="271" w:lineRule="auto"/>
            </w:pPr>
            <w:proofErr w:type="spellStart"/>
            <w:r>
              <w:rPr>
                <w:b/>
                <w:color w:val="2C3C54"/>
                <w:sz w:val="19"/>
              </w:rPr>
              <w:t>사용자</w:t>
            </w:r>
            <w:proofErr w:type="spellEnd"/>
            <w:r>
              <w:rPr>
                <w:b/>
                <w:color w:val="2C3C54"/>
                <w:sz w:val="19"/>
              </w:rPr>
              <w:t xml:space="preserve"> </w:t>
            </w:r>
            <w:proofErr w:type="spellStart"/>
            <w:r>
              <w:rPr>
                <w:b/>
                <w:color w:val="2C3C54"/>
                <w:sz w:val="19"/>
              </w:rPr>
              <w:t>작성</w:t>
            </w:r>
            <w:proofErr w:type="spellEnd"/>
            <w:r>
              <w:rPr>
                <w:b/>
                <w:color w:val="2C3C54"/>
                <w:sz w:val="19"/>
              </w:rPr>
              <w:t xml:space="preserve"> </w:t>
            </w:r>
            <w:proofErr w:type="spellStart"/>
            <w:r>
              <w:rPr>
                <w:b/>
                <w:color w:val="2C3C54"/>
                <w:sz w:val="19"/>
              </w:rPr>
              <w:t>입력</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545C57F" w14:textId="77777777" w:rsidR="00E73543" w:rsidRDefault="005A676C">
            <w:pPr>
              <w:spacing w:line="271" w:lineRule="auto"/>
            </w:pPr>
            <w:r>
              <w:rPr>
                <w:b/>
                <w:color w:val="2C3C54"/>
                <w:sz w:val="19"/>
              </w:rPr>
              <w:t>AI 생성 답변 정리</w:t>
            </w:r>
          </w:p>
        </w:tc>
      </w:tr>
      <w:tr w:rsidR="00E73543" w14:paraId="675E1752"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7E07375" w14:textId="77777777" w:rsidR="00E73543" w:rsidRDefault="005A676C">
            <w:pPr>
              <w:spacing w:line="271" w:lineRule="auto"/>
              <w:rPr>
                <w:lang w:eastAsia="ko-KR"/>
              </w:rPr>
            </w:pPr>
            <w:r>
              <w:rPr>
                <w:color w:val="313A48"/>
                <w:sz w:val="19"/>
                <w:lang w:eastAsia="ko-KR"/>
              </w:rPr>
              <w:t>• [인종] 동양인</w:t>
            </w:r>
            <w:r>
              <w:rPr>
                <w:color w:val="313A48"/>
                <w:sz w:val="19"/>
                <w:lang w:eastAsia="ko-KR"/>
              </w:rPr>
              <w:br/>
              <w:t>• [성별 또는 원하는 스타일 방향] 남</w:t>
            </w:r>
            <w:r>
              <w:rPr>
                <w:color w:val="313A48"/>
                <w:sz w:val="19"/>
                <w:lang w:eastAsia="ko-KR"/>
              </w:rPr>
              <w:br/>
              <w:t>• [키/몸무게] 172/64</w:t>
            </w:r>
            <w:r>
              <w:rPr>
                <w:color w:val="313A48"/>
                <w:sz w:val="19"/>
                <w:lang w:eastAsia="ko-KR"/>
              </w:rPr>
              <w:br/>
              <w:t>• [체형 특징] 마른 편</w:t>
            </w:r>
            <w:r>
              <w:rPr>
                <w:color w:val="313A48"/>
                <w:sz w:val="19"/>
                <w:lang w:eastAsia="ko-KR"/>
              </w:rPr>
              <w:br/>
              <w:t xml:space="preserve">• [얼굴형] </w:t>
            </w:r>
            <w:proofErr w:type="spellStart"/>
            <w:r>
              <w:rPr>
                <w:color w:val="313A48"/>
                <w:sz w:val="19"/>
                <w:lang w:eastAsia="ko-KR"/>
              </w:rPr>
              <w:t>각진형</w:t>
            </w:r>
            <w:proofErr w:type="spellEnd"/>
            <w:r>
              <w:rPr>
                <w:color w:val="313A48"/>
                <w:sz w:val="19"/>
                <w:lang w:eastAsia="ko-KR"/>
              </w:rPr>
              <w:br/>
              <w:t>• [피부 톤] 중간</w:t>
            </w:r>
            <w:r>
              <w:rPr>
                <w:color w:val="313A48"/>
                <w:sz w:val="19"/>
                <w:lang w:eastAsia="ko-KR"/>
              </w:rPr>
              <w:br/>
              <w:t>• [얼굴 인상 요소] 앞머리를 까는 스타일</w:t>
            </w:r>
            <w:r>
              <w:rPr>
                <w:color w:val="313A48"/>
                <w:sz w:val="19"/>
                <w:lang w:eastAsia="ko-KR"/>
              </w:rPr>
              <w:br/>
              <w:t>• [선호 스타일] 캐주얼</w:t>
            </w:r>
            <w:r>
              <w:rPr>
                <w:color w:val="313A48"/>
                <w:sz w:val="19"/>
                <w:lang w:eastAsia="ko-KR"/>
              </w:rPr>
              <w:br/>
            </w:r>
            <w:r>
              <w:rPr>
                <w:color w:val="313A48"/>
                <w:sz w:val="19"/>
                <w:lang w:eastAsia="ko-KR"/>
              </w:rPr>
              <w:lastRenderedPageBreak/>
              <w:t>• [계절] 여름</w:t>
            </w:r>
            <w:r>
              <w:rPr>
                <w:color w:val="313A48"/>
                <w:sz w:val="19"/>
                <w:lang w:eastAsia="ko-KR"/>
              </w:rPr>
              <w:br/>
              <w:t>• [자주 입는 상황] 일상복</w:t>
            </w:r>
            <w:r>
              <w:rPr>
                <w:color w:val="313A48"/>
                <w:sz w:val="19"/>
                <w:lang w:eastAsia="ko-KR"/>
              </w:rPr>
              <w:br/>
              <w:t>• [피하고 싶은 스타일] 키가 작아 보이는 스타일</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9DCF3DD" w14:textId="41F13A69" w:rsidR="00EB26DE" w:rsidRDefault="00EB26DE">
            <w:pPr>
              <w:spacing w:line="271" w:lineRule="auto"/>
              <w:rPr>
                <w:color w:val="313A48"/>
                <w:sz w:val="19"/>
                <w:lang w:eastAsia="ko-KR"/>
              </w:rPr>
            </w:pPr>
            <w:r>
              <w:rPr>
                <w:color w:val="313A48"/>
                <w:sz w:val="19"/>
                <w:lang w:eastAsia="ko-KR"/>
              </w:rPr>
              <w:lastRenderedPageBreak/>
              <w:t>•</w:t>
            </w:r>
            <w:r>
              <w:rPr>
                <w:color w:val="313A48"/>
                <w:sz w:val="19"/>
                <w:lang w:eastAsia="ko-KR"/>
              </w:rPr>
              <w:t xml:space="preserve"> </w:t>
            </w:r>
            <w:r>
              <w:rPr>
                <w:rFonts w:hint="eastAsia"/>
                <w:color w:val="313A48"/>
                <w:sz w:val="19"/>
                <w:lang w:eastAsia="ko-KR"/>
              </w:rPr>
              <w:t>안경 유무와 연령대 정보가 없어 추가 정보가 필요</w:t>
            </w:r>
          </w:p>
          <w:p w14:paraId="08BA1FAE" w14:textId="4D211985" w:rsidR="00E73543" w:rsidRPr="00EB26DE" w:rsidRDefault="005A676C">
            <w:pPr>
              <w:spacing w:line="271" w:lineRule="auto"/>
              <w:rPr>
                <w:color w:val="313A48"/>
                <w:sz w:val="19"/>
                <w:lang w:eastAsia="ko-KR"/>
              </w:rPr>
            </w:pPr>
            <w:r>
              <w:rPr>
                <w:color w:val="313A48"/>
                <w:sz w:val="19"/>
                <w:lang w:eastAsia="ko-KR"/>
              </w:rPr>
              <w:t xml:space="preserve">• 얼굴형 분석: 오픈카라, 니트 폴로, 단정한 </w:t>
            </w:r>
            <w:proofErr w:type="spellStart"/>
            <w:r>
              <w:rPr>
                <w:color w:val="313A48"/>
                <w:sz w:val="19"/>
                <w:lang w:eastAsia="ko-KR"/>
              </w:rPr>
              <w:t>크루넥처럼</w:t>
            </w:r>
            <w:proofErr w:type="spellEnd"/>
            <w:r>
              <w:rPr>
                <w:color w:val="313A48"/>
                <w:sz w:val="19"/>
                <w:lang w:eastAsia="ko-KR"/>
              </w:rPr>
              <w:t xml:space="preserve"> 목선이 답답하지 않은 상의를 제안</w:t>
            </w:r>
            <w:r>
              <w:rPr>
                <w:color w:val="313A48"/>
                <w:sz w:val="19"/>
                <w:lang w:eastAsia="ko-KR"/>
              </w:rPr>
              <w:br/>
              <w:t xml:space="preserve">• 피부 톤 분석: 네이비, 크림, 라이트 블루, </w:t>
            </w:r>
            <w:proofErr w:type="spellStart"/>
            <w:r>
              <w:rPr>
                <w:color w:val="313A48"/>
                <w:sz w:val="19"/>
                <w:lang w:eastAsia="ko-KR"/>
              </w:rPr>
              <w:t>차콜</w:t>
            </w:r>
            <w:proofErr w:type="spellEnd"/>
            <w:r>
              <w:rPr>
                <w:color w:val="313A48"/>
                <w:sz w:val="19"/>
                <w:lang w:eastAsia="ko-KR"/>
              </w:rPr>
              <w:t>, 올리브 등 여름 캐주얼 색 조합 추천</w:t>
            </w:r>
            <w:r>
              <w:rPr>
                <w:color w:val="313A48"/>
                <w:sz w:val="19"/>
                <w:lang w:eastAsia="ko-KR"/>
              </w:rPr>
              <w:br/>
              <w:t xml:space="preserve">• 체형 분석: 세미 </w:t>
            </w:r>
            <w:proofErr w:type="spellStart"/>
            <w:r>
              <w:rPr>
                <w:color w:val="313A48"/>
                <w:sz w:val="19"/>
                <w:lang w:eastAsia="ko-KR"/>
              </w:rPr>
              <w:t>여유핏</w:t>
            </w:r>
            <w:proofErr w:type="spellEnd"/>
            <w:r>
              <w:rPr>
                <w:color w:val="313A48"/>
                <w:sz w:val="19"/>
                <w:lang w:eastAsia="ko-KR"/>
              </w:rPr>
              <w:t xml:space="preserve"> 상의와 스트레이트~</w:t>
            </w:r>
            <w:proofErr w:type="spellStart"/>
            <w:r>
              <w:rPr>
                <w:color w:val="313A48"/>
                <w:sz w:val="19"/>
                <w:lang w:eastAsia="ko-KR"/>
              </w:rPr>
              <w:t>세미와이드</w:t>
            </w:r>
            <w:proofErr w:type="spellEnd"/>
            <w:r>
              <w:rPr>
                <w:color w:val="313A48"/>
                <w:sz w:val="19"/>
                <w:lang w:eastAsia="ko-KR"/>
              </w:rPr>
              <w:t xml:space="preserve"> 하의가 균형에 유리</w:t>
            </w:r>
            <w:r>
              <w:rPr>
                <w:color w:val="313A48"/>
                <w:sz w:val="19"/>
                <w:lang w:eastAsia="ko-KR"/>
              </w:rPr>
              <w:br/>
              <w:t xml:space="preserve">• 스타일링 포인트: 노브레이크~하프브레이크 밑단, </w:t>
            </w:r>
            <w:r>
              <w:rPr>
                <w:color w:val="313A48"/>
                <w:sz w:val="19"/>
                <w:lang w:eastAsia="ko-KR"/>
              </w:rPr>
              <w:lastRenderedPageBreak/>
              <w:t xml:space="preserve">벨트 색상 매칭, </w:t>
            </w:r>
            <w:proofErr w:type="spellStart"/>
            <w:r>
              <w:rPr>
                <w:color w:val="313A48"/>
                <w:sz w:val="19"/>
                <w:lang w:eastAsia="ko-KR"/>
              </w:rPr>
              <w:t>넣입</w:t>
            </w:r>
            <w:proofErr w:type="spellEnd"/>
            <w:r>
              <w:rPr>
                <w:color w:val="313A48"/>
                <w:sz w:val="19"/>
                <w:lang w:eastAsia="ko-KR"/>
              </w:rPr>
              <w:t>/</w:t>
            </w:r>
            <w:proofErr w:type="spellStart"/>
            <w:r>
              <w:rPr>
                <w:color w:val="313A48"/>
                <w:sz w:val="19"/>
                <w:lang w:eastAsia="ko-KR"/>
              </w:rPr>
              <w:t>반넣입</w:t>
            </w:r>
            <w:proofErr w:type="spellEnd"/>
            <w:r>
              <w:rPr>
                <w:color w:val="313A48"/>
                <w:sz w:val="19"/>
                <w:lang w:eastAsia="ko-KR"/>
              </w:rPr>
              <w:t>, 양말 색상 연결 방식 안내</w:t>
            </w:r>
            <w:r>
              <w:rPr>
                <w:color w:val="313A48"/>
                <w:sz w:val="19"/>
                <w:lang w:eastAsia="ko-KR"/>
              </w:rPr>
              <w:br/>
              <w:t>• 브랜드 예시: UNIQLO, MUSINSA STANDARD, GU, COS, New Balance</w:t>
            </w:r>
            <w:r>
              <w:rPr>
                <w:color w:val="313A48"/>
                <w:sz w:val="19"/>
                <w:lang w:eastAsia="ko-KR"/>
              </w:rPr>
              <w:br/>
              <w:t xml:space="preserve">• </w:t>
            </w:r>
            <w:proofErr w:type="spellStart"/>
            <w:r>
              <w:rPr>
                <w:color w:val="313A48"/>
                <w:sz w:val="19"/>
                <w:lang w:eastAsia="ko-KR"/>
              </w:rPr>
              <w:t>보정법</w:t>
            </w:r>
            <w:proofErr w:type="spellEnd"/>
            <w:r>
              <w:rPr>
                <w:color w:val="313A48"/>
                <w:sz w:val="19"/>
                <w:lang w:eastAsia="ko-KR"/>
              </w:rPr>
              <w:t xml:space="preserve">: 오픈카라가 부담스러우면 니트 폴로나 </w:t>
            </w:r>
            <w:proofErr w:type="spellStart"/>
            <w:r>
              <w:rPr>
                <w:color w:val="313A48"/>
                <w:sz w:val="19"/>
                <w:lang w:eastAsia="ko-KR"/>
              </w:rPr>
              <w:t>크루넥으로</w:t>
            </w:r>
            <w:proofErr w:type="spellEnd"/>
            <w:r>
              <w:rPr>
                <w:color w:val="313A48"/>
                <w:sz w:val="19"/>
                <w:lang w:eastAsia="ko-KR"/>
              </w:rPr>
              <w:t xml:space="preserve"> 대체, </w:t>
            </w:r>
            <w:proofErr w:type="spellStart"/>
            <w:r>
              <w:rPr>
                <w:color w:val="313A48"/>
                <w:sz w:val="19"/>
                <w:lang w:eastAsia="ko-KR"/>
              </w:rPr>
              <w:t>세미와이드가</w:t>
            </w:r>
            <w:proofErr w:type="spellEnd"/>
            <w:r>
              <w:rPr>
                <w:color w:val="313A48"/>
                <w:sz w:val="19"/>
                <w:lang w:eastAsia="ko-KR"/>
              </w:rPr>
              <w:t xml:space="preserve"> 부담스러우면 스트레이트 핏으로 조정</w:t>
            </w:r>
          </w:p>
        </w:tc>
      </w:tr>
    </w:tbl>
    <w:p w14:paraId="1FB19F13" w14:textId="77777777" w:rsidR="00E73543" w:rsidRDefault="005A676C">
      <w:pPr>
        <w:spacing w:before="80" w:after="60" w:line="307" w:lineRule="auto"/>
      </w:pPr>
      <w:proofErr w:type="spellStart"/>
      <w:r>
        <w:rPr>
          <w:b/>
          <w:color w:val="324257"/>
        </w:rPr>
        <w:lastRenderedPageBreak/>
        <w:t>브랜드별</w:t>
      </w:r>
      <w:proofErr w:type="spellEnd"/>
      <w:r>
        <w:rPr>
          <w:b/>
          <w:color w:val="324257"/>
        </w:rPr>
        <w:t xml:space="preserve"> </w:t>
      </w:r>
      <w:proofErr w:type="spellStart"/>
      <w:r>
        <w:rPr>
          <w:b/>
          <w:color w:val="324257"/>
        </w:rPr>
        <w:t>추천</w:t>
      </w:r>
      <w:proofErr w:type="spellEnd"/>
      <w:r>
        <w:rPr>
          <w:b/>
          <w:color w:val="324257"/>
        </w:rPr>
        <w:t xml:space="preserve"> </w:t>
      </w:r>
      <w:proofErr w:type="spellStart"/>
      <w:r>
        <w:rPr>
          <w:b/>
          <w:color w:val="324257"/>
        </w:rPr>
        <w:t>아이템</w:t>
      </w:r>
      <w:proofErr w:type="spellEnd"/>
    </w:p>
    <w:tbl>
      <w:tblPr>
        <w:tblStyle w:val="af9"/>
        <w:tblW w:w="0" w:type="auto"/>
        <w:jc w:val="center"/>
        <w:tblLook w:val="04A0" w:firstRow="1" w:lastRow="0" w:firstColumn="1" w:lastColumn="0" w:noHBand="0" w:noVBand="1"/>
      </w:tblPr>
      <w:tblGrid>
        <w:gridCol w:w="1704"/>
        <w:gridCol w:w="1681"/>
        <w:gridCol w:w="1681"/>
        <w:gridCol w:w="4606"/>
      </w:tblGrid>
      <w:tr w:rsidR="00E73543" w14:paraId="519E6A53"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C306029" w14:textId="77777777" w:rsidR="00E73543" w:rsidRDefault="005A676C">
            <w:pPr>
              <w:spacing w:line="271" w:lineRule="auto"/>
            </w:pPr>
            <w:r>
              <w:rPr>
                <w:b/>
                <w:color w:val="2C3C54"/>
                <w:sz w:val="19"/>
              </w:rPr>
              <w:t>브랜드명</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66E5F0F0" w14:textId="77777777" w:rsidR="00E73543" w:rsidRDefault="005A676C">
            <w:pPr>
              <w:spacing w:line="271" w:lineRule="auto"/>
            </w:pPr>
            <w:r>
              <w:rPr>
                <w:b/>
                <w:color w:val="2C3C54"/>
                <w:sz w:val="19"/>
              </w:rPr>
              <w:t>추천 아이템</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1E5924B2" w14:textId="77777777" w:rsidR="00E73543" w:rsidRDefault="005A676C">
            <w:pPr>
              <w:spacing w:line="271" w:lineRule="auto"/>
            </w:pPr>
            <w:r>
              <w:rPr>
                <w:b/>
                <w:color w:val="2C3C54"/>
                <w:sz w:val="19"/>
              </w:rPr>
              <w:t>스타일 포인트</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5CE17DA7" w14:textId="77777777" w:rsidR="00E73543" w:rsidRDefault="005A676C">
            <w:pPr>
              <w:spacing w:line="271" w:lineRule="auto"/>
            </w:pPr>
            <w:r>
              <w:rPr>
                <w:b/>
                <w:color w:val="2C3C54"/>
                <w:sz w:val="19"/>
              </w:rPr>
              <w:t>공식사이트</w:t>
            </w:r>
          </w:p>
        </w:tc>
      </w:tr>
      <w:tr w:rsidR="00E73543" w14:paraId="0233F362"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561D941" w14:textId="77777777" w:rsidR="00E73543" w:rsidRDefault="005A676C">
            <w:pPr>
              <w:spacing w:line="271" w:lineRule="auto"/>
            </w:pPr>
            <w:r>
              <w:rPr>
                <w:color w:val="313A48"/>
                <w:sz w:val="19"/>
              </w:rPr>
              <w:t>UNIQLO</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5D86A0E" w14:textId="77777777" w:rsidR="00E73543" w:rsidRDefault="005A676C">
            <w:pPr>
              <w:spacing w:line="271" w:lineRule="auto"/>
              <w:rPr>
                <w:lang w:eastAsia="ko-KR"/>
              </w:rPr>
            </w:pPr>
            <w:proofErr w:type="spellStart"/>
            <w:r>
              <w:rPr>
                <w:color w:val="313A48"/>
                <w:sz w:val="19"/>
                <w:lang w:eastAsia="ko-KR"/>
              </w:rPr>
              <w:t>리넨</w:t>
            </w:r>
            <w:proofErr w:type="spellEnd"/>
            <w:r>
              <w:rPr>
                <w:color w:val="313A48"/>
                <w:sz w:val="19"/>
                <w:lang w:eastAsia="ko-KR"/>
              </w:rPr>
              <w:t xml:space="preserve"> </w:t>
            </w:r>
            <w:proofErr w:type="spellStart"/>
            <w:r>
              <w:rPr>
                <w:color w:val="313A48"/>
                <w:sz w:val="19"/>
                <w:lang w:eastAsia="ko-KR"/>
              </w:rPr>
              <w:t>블렌드</w:t>
            </w:r>
            <w:proofErr w:type="spellEnd"/>
            <w:r>
              <w:rPr>
                <w:color w:val="313A48"/>
                <w:sz w:val="19"/>
                <w:lang w:eastAsia="ko-KR"/>
              </w:rPr>
              <w:t xml:space="preserve"> 오픈카라 셔츠 계열</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A6973F3" w14:textId="77777777" w:rsidR="00E73543" w:rsidRDefault="005A676C">
            <w:pPr>
              <w:spacing w:line="271" w:lineRule="auto"/>
              <w:rPr>
                <w:lang w:eastAsia="ko-KR"/>
              </w:rPr>
            </w:pPr>
            <w:r>
              <w:rPr>
                <w:color w:val="313A48"/>
                <w:sz w:val="19"/>
                <w:lang w:eastAsia="ko-KR"/>
              </w:rPr>
              <w:t xml:space="preserve">여름에 가볍고 열린 </w:t>
            </w:r>
            <w:proofErr w:type="spellStart"/>
            <w:r>
              <w:rPr>
                <w:color w:val="313A48"/>
                <w:sz w:val="19"/>
                <w:lang w:eastAsia="ko-KR"/>
              </w:rPr>
              <w:t>넥라인으로</w:t>
            </w:r>
            <w:proofErr w:type="spellEnd"/>
            <w:r>
              <w:rPr>
                <w:color w:val="313A48"/>
                <w:sz w:val="19"/>
                <w:lang w:eastAsia="ko-KR"/>
              </w:rPr>
              <w:t xml:space="preserve"> 얼굴선을 시원하게 정리</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A921B73" w14:textId="77777777" w:rsidR="00E73543" w:rsidRDefault="005A676C">
            <w:pPr>
              <w:spacing w:line="271" w:lineRule="auto"/>
            </w:pPr>
            <w:r>
              <w:rPr>
                <w:color w:val="313A48"/>
                <w:sz w:val="19"/>
              </w:rPr>
              <w:t>https://www.uniqlo.com/kr/ko/</w:t>
            </w:r>
          </w:p>
        </w:tc>
      </w:tr>
      <w:tr w:rsidR="00E73543" w14:paraId="79D11C47"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E0C9998" w14:textId="77777777" w:rsidR="00E73543" w:rsidRDefault="005A676C">
            <w:pPr>
              <w:spacing w:line="271" w:lineRule="auto"/>
            </w:pPr>
            <w:r>
              <w:rPr>
                <w:color w:val="313A48"/>
                <w:sz w:val="19"/>
              </w:rPr>
              <w:t>MUSINSA STANDARD</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46D2F64" w14:textId="77777777" w:rsidR="00E73543" w:rsidRDefault="005A676C">
            <w:pPr>
              <w:spacing w:line="271" w:lineRule="auto"/>
              <w:rPr>
                <w:lang w:eastAsia="ko-KR"/>
              </w:rPr>
            </w:pPr>
            <w:proofErr w:type="spellStart"/>
            <w:r>
              <w:rPr>
                <w:color w:val="313A48"/>
                <w:sz w:val="19"/>
                <w:lang w:eastAsia="ko-KR"/>
              </w:rPr>
              <w:t>세미와이드</w:t>
            </w:r>
            <w:proofErr w:type="spellEnd"/>
            <w:r>
              <w:rPr>
                <w:color w:val="313A48"/>
                <w:sz w:val="19"/>
                <w:lang w:eastAsia="ko-KR"/>
              </w:rPr>
              <w:t xml:space="preserve"> </w:t>
            </w:r>
            <w:proofErr w:type="spellStart"/>
            <w:r>
              <w:rPr>
                <w:color w:val="313A48"/>
                <w:sz w:val="19"/>
                <w:lang w:eastAsia="ko-KR"/>
              </w:rPr>
              <w:t>슬랙스</w:t>
            </w:r>
            <w:proofErr w:type="spellEnd"/>
            <w:r>
              <w:rPr>
                <w:color w:val="313A48"/>
                <w:sz w:val="19"/>
                <w:lang w:eastAsia="ko-KR"/>
              </w:rPr>
              <w:t xml:space="preserve"> 계열</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BBFF1A2" w14:textId="77777777" w:rsidR="00E73543" w:rsidRDefault="005A676C">
            <w:pPr>
              <w:spacing w:line="271" w:lineRule="auto"/>
              <w:rPr>
                <w:lang w:eastAsia="ko-KR"/>
              </w:rPr>
            </w:pPr>
            <w:r>
              <w:rPr>
                <w:color w:val="313A48"/>
                <w:sz w:val="19"/>
                <w:lang w:eastAsia="ko-KR"/>
              </w:rPr>
              <w:t>과하게 넓지 않은 통으로 마른 체형의 균형 보완</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DA5B9AE" w14:textId="77777777" w:rsidR="00E73543" w:rsidRDefault="005A676C">
            <w:pPr>
              <w:spacing w:line="271" w:lineRule="auto"/>
            </w:pPr>
            <w:r>
              <w:rPr>
                <w:color w:val="313A48"/>
                <w:sz w:val="19"/>
              </w:rPr>
              <w:t>https://www.musinsa.com/brands/musinsastandard</w:t>
            </w:r>
          </w:p>
        </w:tc>
      </w:tr>
      <w:tr w:rsidR="00E73543" w14:paraId="675A3772"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636C85A" w14:textId="77777777" w:rsidR="00E73543" w:rsidRDefault="005A676C">
            <w:pPr>
              <w:spacing w:line="271" w:lineRule="auto"/>
            </w:pPr>
            <w:r>
              <w:rPr>
                <w:color w:val="313A48"/>
                <w:sz w:val="19"/>
              </w:rPr>
              <w:t>GU</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EB10893" w14:textId="77777777" w:rsidR="00E73543" w:rsidRDefault="005A676C">
            <w:pPr>
              <w:spacing w:line="271" w:lineRule="auto"/>
              <w:rPr>
                <w:lang w:eastAsia="ko-KR"/>
              </w:rPr>
            </w:pPr>
            <w:r>
              <w:rPr>
                <w:color w:val="313A48"/>
                <w:sz w:val="19"/>
                <w:lang w:eastAsia="ko-KR"/>
              </w:rPr>
              <w:t xml:space="preserve">코튼 </w:t>
            </w:r>
            <w:proofErr w:type="spellStart"/>
            <w:r>
              <w:rPr>
                <w:color w:val="313A48"/>
                <w:sz w:val="19"/>
                <w:lang w:eastAsia="ko-KR"/>
              </w:rPr>
              <w:t>크루넥</w:t>
            </w:r>
            <w:proofErr w:type="spellEnd"/>
            <w:r>
              <w:rPr>
                <w:color w:val="313A48"/>
                <w:sz w:val="19"/>
                <w:lang w:eastAsia="ko-KR"/>
              </w:rPr>
              <w:t xml:space="preserve"> 티셔츠 계열</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8A2CE1D" w14:textId="77777777" w:rsidR="00E73543" w:rsidRDefault="005A676C">
            <w:pPr>
              <w:spacing w:line="271" w:lineRule="auto"/>
              <w:rPr>
                <w:lang w:eastAsia="ko-KR"/>
              </w:rPr>
            </w:pPr>
            <w:r>
              <w:rPr>
                <w:color w:val="313A48"/>
                <w:sz w:val="19"/>
                <w:lang w:eastAsia="ko-KR"/>
              </w:rPr>
              <w:t>탄탄한 기본 티셔츠로 상체 실루엣 정리</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8C9F8CA" w14:textId="77777777" w:rsidR="00E73543" w:rsidRDefault="005A676C">
            <w:pPr>
              <w:spacing w:line="271" w:lineRule="auto"/>
            </w:pPr>
            <w:r>
              <w:rPr>
                <w:color w:val="313A48"/>
                <w:sz w:val="19"/>
              </w:rPr>
              <w:t>https://www.gu-global.com/kr/ko/</w:t>
            </w:r>
          </w:p>
        </w:tc>
      </w:tr>
    </w:tbl>
    <w:p w14:paraId="0B0DF6FF" w14:textId="0C41C1ED" w:rsidR="00E73543" w:rsidRDefault="005A676C">
      <w:pPr>
        <w:spacing w:after="100" w:line="307" w:lineRule="auto"/>
        <w:rPr>
          <w:lang w:eastAsia="ko-KR"/>
        </w:rPr>
      </w:pPr>
      <w:r>
        <w:rPr>
          <w:lang w:eastAsia="ko-KR"/>
        </w:rPr>
        <w:t xml:space="preserve">이 케이스는 </w:t>
      </w:r>
      <w:r w:rsidR="00EB26DE">
        <w:rPr>
          <w:rFonts w:hint="eastAsia"/>
          <w:lang w:eastAsia="ko-KR"/>
        </w:rPr>
        <w:t>안경유무와 연령대 정보를 입력하지 않은 모호한 입력 케이스</w:t>
      </w:r>
    </w:p>
    <w:p w14:paraId="51B957B8" w14:textId="091F6D98" w:rsidR="00EB26DE" w:rsidRDefault="00EB26DE">
      <w:pPr>
        <w:spacing w:after="100" w:line="307" w:lineRule="auto"/>
        <w:rPr>
          <w:lang w:eastAsia="ko-KR"/>
        </w:rPr>
      </w:pPr>
      <w:r>
        <w:rPr>
          <w:rFonts w:hint="eastAsia"/>
          <w:lang w:eastAsia="ko-KR"/>
        </w:rPr>
        <w:t>안경 유무와 연령대 정보를 되묻는다.</w:t>
      </w:r>
    </w:p>
    <w:p w14:paraId="15BC1412" w14:textId="6B5AC4B0" w:rsidR="00EB26DE" w:rsidRDefault="00EB26DE">
      <w:pPr>
        <w:spacing w:after="100" w:line="307" w:lineRule="auto"/>
        <w:rPr>
          <w:rFonts w:hint="eastAsia"/>
          <w:lang w:eastAsia="ko-KR"/>
        </w:rPr>
      </w:pPr>
      <w:r w:rsidRPr="00C046E6">
        <w:rPr>
          <w:rFonts w:eastAsiaTheme="minorHAnsi" w:cs="굴림"/>
          <w:noProof/>
          <w:szCs w:val="20"/>
        </w:rPr>
        <w:drawing>
          <wp:inline distT="0" distB="0" distL="0" distR="0" wp14:anchorId="14387F17" wp14:editId="56703F3D">
            <wp:extent cx="4810796" cy="1390844"/>
            <wp:effectExtent l="0" t="0" r="889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0796" cy="1390844"/>
                    </a:xfrm>
                    <a:prstGeom prst="rect">
                      <a:avLst/>
                    </a:prstGeom>
                  </pic:spPr>
                </pic:pic>
              </a:graphicData>
            </a:graphic>
          </wp:inline>
        </w:drawing>
      </w:r>
    </w:p>
    <w:p w14:paraId="31C93B4D" w14:textId="77777777" w:rsidR="00E73543" w:rsidRDefault="005A676C">
      <w:pPr>
        <w:pStyle w:val="21"/>
        <w:spacing w:before="140" w:after="60" w:line="307" w:lineRule="auto"/>
        <w:rPr>
          <w:lang w:eastAsia="ko-KR"/>
        </w:rPr>
      </w:pPr>
      <w:r>
        <w:rPr>
          <w:rFonts w:ascii="맑은 고딕" w:eastAsia="맑은 고딕" w:hAnsi="맑은 고딕"/>
          <w:lang w:eastAsia="ko-KR"/>
        </w:rPr>
        <w:t>9-2. 2번 케이스(여름 여성 캐주얼·</w:t>
      </w:r>
      <w:proofErr w:type="spellStart"/>
      <w:r>
        <w:rPr>
          <w:rFonts w:ascii="맑은 고딕" w:eastAsia="맑은 고딕" w:hAnsi="맑은 고딕"/>
          <w:lang w:eastAsia="ko-KR"/>
        </w:rPr>
        <w:t>스트릿</w:t>
      </w:r>
      <w:proofErr w:type="spellEnd"/>
      <w:r>
        <w:rPr>
          <w:rFonts w:ascii="맑은 고딕" w:eastAsia="맑은 고딕" w:hAnsi="맑은 고딕"/>
          <w:lang w:eastAsia="ko-KR"/>
        </w:rPr>
        <w:t xml:space="preserve"> 케이스)</w:t>
      </w:r>
    </w:p>
    <w:tbl>
      <w:tblPr>
        <w:tblStyle w:val="af9"/>
        <w:tblW w:w="0" w:type="auto"/>
        <w:jc w:val="center"/>
        <w:tblLook w:val="04A0" w:firstRow="1" w:lastRow="0" w:firstColumn="1" w:lastColumn="0" w:noHBand="0" w:noVBand="1"/>
      </w:tblPr>
      <w:tblGrid>
        <w:gridCol w:w="4834"/>
        <w:gridCol w:w="4838"/>
      </w:tblGrid>
      <w:tr w:rsidR="00E73543" w14:paraId="275FB97F"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0FF4C853" w14:textId="77777777" w:rsidR="00E73543" w:rsidRDefault="005A676C">
            <w:pPr>
              <w:spacing w:line="271" w:lineRule="auto"/>
            </w:pPr>
            <w:proofErr w:type="spellStart"/>
            <w:r>
              <w:rPr>
                <w:b/>
                <w:color w:val="2C3C54"/>
                <w:sz w:val="19"/>
              </w:rPr>
              <w:t>사용자</w:t>
            </w:r>
            <w:proofErr w:type="spellEnd"/>
            <w:r>
              <w:rPr>
                <w:b/>
                <w:color w:val="2C3C54"/>
                <w:sz w:val="19"/>
              </w:rPr>
              <w:t xml:space="preserve"> </w:t>
            </w:r>
            <w:proofErr w:type="spellStart"/>
            <w:r>
              <w:rPr>
                <w:b/>
                <w:color w:val="2C3C54"/>
                <w:sz w:val="19"/>
              </w:rPr>
              <w:t>작성</w:t>
            </w:r>
            <w:proofErr w:type="spellEnd"/>
            <w:r>
              <w:rPr>
                <w:b/>
                <w:color w:val="2C3C54"/>
                <w:sz w:val="19"/>
              </w:rPr>
              <w:t xml:space="preserve"> </w:t>
            </w:r>
            <w:proofErr w:type="spellStart"/>
            <w:r>
              <w:rPr>
                <w:b/>
                <w:color w:val="2C3C54"/>
                <w:sz w:val="19"/>
              </w:rPr>
              <w:t>입력</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CB5D957" w14:textId="77777777" w:rsidR="00E73543" w:rsidRDefault="005A676C">
            <w:pPr>
              <w:spacing w:line="271" w:lineRule="auto"/>
            </w:pPr>
            <w:r>
              <w:rPr>
                <w:b/>
                <w:color w:val="2C3C54"/>
                <w:sz w:val="19"/>
              </w:rPr>
              <w:t>AI 생성 답변 정리</w:t>
            </w:r>
          </w:p>
        </w:tc>
      </w:tr>
      <w:tr w:rsidR="00E73543" w14:paraId="6F4748AA"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E5BFD47" w14:textId="77777777" w:rsidR="00E73543" w:rsidRDefault="005A676C">
            <w:pPr>
              <w:spacing w:line="271" w:lineRule="auto"/>
              <w:rPr>
                <w:lang w:eastAsia="ko-KR"/>
              </w:rPr>
            </w:pPr>
            <w:r>
              <w:rPr>
                <w:color w:val="313A48"/>
                <w:sz w:val="19"/>
                <w:lang w:eastAsia="ko-KR"/>
              </w:rPr>
              <w:lastRenderedPageBreak/>
              <w:t>• [인종] 동양인</w:t>
            </w:r>
            <w:r>
              <w:rPr>
                <w:color w:val="313A48"/>
                <w:sz w:val="19"/>
                <w:lang w:eastAsia="ko-KR"/>
              </w:rPr>
              <w:br/>
              <w:t>• [성별 또는 원하는 스타일 방향] 여</w:t>
            </w:r>
            <w:r>
              <w:rPr>
                <w:color w:val="313A48"/>
                <w:sz w:val="19"/>
                <w:lang w:eastAsia="ko-KR"/>
              </w:rPr>
              <w:br/>
              <w:t>• [연령대] 22</w:t>
            </w:r>
            <w:r>
              <w:rPr>
                <w:color w:val="313A48"/>
                <w:sz w:val="19"/>
                <w:lang w:eastAsia="ko-KR"/>
              </w:rPr>
              <w:br/>
              <w:t>• [키/몸무게] 164/49</w:t>
            </w:r>
            <w:r>
              <w:rPr>
                <w:color w:val="313A48"/>
                <w:sz w:val="19"/>
                <w:lang w:eastAsia="ko-KR"/>
              </w:rPr>
              <w:br/>
              <w:t>• [체형 특징] 마른 편</w:t>
            </w:r>
            <w:r>
              <w:rPr>
                <w:color w:val="313A48"/>
                <w:sz w:val="19"/>
                <w:lang w:eastAsia="ko-KR"/>
              </w:rPr>
              <w:br/>
              <w:t>• [얼굴형] 계란형, 여우상</w:t>
            </w:r>
            <w:r>
              <w:rPr>
                <w:color w:val="313A48"/>
                <w:sz w:val="19"/>
                <w:lang w:eastAsia="ko-KR"/>
              </w:rPr>
              <w:br/>
              <w:t>• [안경 착용 유무] 무</w:t>
            </w:r>
            <w:r>
              <w:rPr>
                <w:color w:val="313A48"/>
                <w:sz w:val="19"/>
                <w:lang w:eastAsia="ko-KR"/>
              </w:rPr>
              <w:br/>
              <w:t>• [피부 톤] 밝은 살색</w:t>
            </w:r>
            <w:r>
              <w:rPr>
                <w:color w:val="313A48"/>
                <w:sz w:val="19"/>
                <w:lang w:eastAsia="ko-KR"/>
              </w:rPr>
              <w:br/>
              <w:t>• [얼굴 인상 요소] 앞머리를 내리는 경우</w:t>
            </w:r>
            <w:r>
              <w:rPr>
                <w:color w:val="313A48"/>
                <w:sz w:val="19"/>
                <w:lang w:eastAsia="ko-KR"/>
              </w:rPr>
              <w:br/>
              <w:t xml:space="preserve">• [선호 스타일] 캐주얼, </w:t>
            </w:r>
            <w:proofErr w:type="spellStart"/>
            <w:r>
              <w:rPr>
                <w:color w:val="313A48"/>
                <w:sz w:val="19"/>
                <w:lang w:eastAsia="ko-KR"/>
              </w:rPr>
              <w:t>스트릿</w:t>
            </w:r>
            <w:proofErr w:type="spellEnd"/>
            <w:r>
              <w:rPr>
                <w:color w:val="313A48"/>
                <w:sz w:val="19"/>
                <w:lang w:eastAsia="ko-KR"/>
              </w:rPr>
              <w:br/>
              <w:t>• [계절] 여름</w:t>
            </w:r>
            <w:r>
              <w:rPr>
                <w:color w:val="313A48"/>
                <w:sz w:val="19"/>
                <w:lang w:eastAsia="ko-KR"/>
              </w:rPr>
              <w:br/>
              <w:t xml:space="preserve">• [자주 입는 상황] 일상복, </w:t>
            </w:r>
            <w:proofErr w:type="spellStart"/>
            <w:r>
              <w:rPr>
                <w:color w:val="313A48"/>
                <w:sz w:val="19"/>
                <w:lang w:eastAsia="ko-KR"/>
              </w:rPr>
              <w:t>데이트룩</w:t>
            </w:r>
            <w:proofErr w:type="spellEnd"/>
            <w:r>
              <w:rPr>
                <w:color w:val="313A48"/>
                <w:sz w:val="19"/>
                <w:lang w:eastAsia="ko-KR"/>
              </w:rPr>
              <w:br/>
              <w:t>• [피하고 싶은 스타일] 키가 작아 보이는 스타일</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A1052DA" w14:textId="77777777" w:rsidR="00E73543" w:rsidRDefault="005A676C">
            <w:pPr>
              <w:spacing w:line="271" w:lineRule="auto"/>
              <w:rPr>
                <w:lang w:eastAsia="ko-KR"/>
              </w:rPr>
            </w:pPr>
            <w:r>
              <w:rPr>
                <w:color w:val="313A48"/>
                <w:sz w:val="19"/>
                <w:lang w:eastAsia="ko-KR"/>
              </w:rPr>
              <w:t xml:space="preserve">• 얼굴형 분석: 쇄골이 살짝 드러나는 </w:t>
            </w:r>
            <w:proofErr w:type="spellStart"/>
            <w:r>
              <w:rPr>
                <w:color w:val="313A48"/>
                <w:sz w:val="19"/>
                <w:lang w:eastAsia="ko-KR"/>
              </w:rPr>
              <w:t>넥라인과</w:t>
            </w:r>
            <w:proofErr w:type="spellEnd"/>
            <w:r>
              <w:rPr>
                <w:color w:val="313A48"/>
                <w:sz w:val="19"/>
                <w:lang w:eastAsia="ko-KR"/>
              </w:rPr>
              <w:t xml:space="preserve"> 세로선이 살아 있는 실루엣 추천</w:t>
            </w:r>
            <w:r>
              <w:rPr>
                <w:color w:val="313A48"/>
                <w:sz w:val="19"/>
                <w:lang w:eastAsia="ko-KR"/>
              </w:rPr>
              <w:br/>
              <w:t xml:space="preserve">• 피부 톤 분석: 화이트, 크림, </w:t>
            </w:r>
            <w:proofErr w:type="spellStart"/>
            <w:r>
              <w:rPr>
                <w:color w:val="313A48"/>
                <w:sz w:val="19"/>
                <w:lang w:eastAsia="ko-KR"/>
              </w:rPr>
              <w:t>라이트그레이</w:t>
            </w:r>
            <w:proofErr w:type="spellEnd"/>
            <w:r>
              <w:rPr>
                <w:color w:val="313A48"/>
                <w:sz w:val="19"/>
                <w:lang w:eastAsia="ko-KR"/>
              </w:rPr>
              <w:t xml:space="preserve">, </w:t>
            </w:r>
            <w:proofErr w:type="spellStart"/>
            <w:r>
              <w:rPr>
                <w:color w:val="313A48"/>
                <w:sz w:val="19"/>
                <w:lang w:eastAsia="ko-KR"/>
              </w:rPr>
              <w:t>워시드</w:t>
            </w:r>
            <w:proofErr w:type="spellEnd"/>
            <w:r>
              <w:rPr>
                <w:color w:val="313A48"/>
                <w:sz w:val="19"/>
                <w:lang w:eastAsia="ko-KR"/>
              </w:rPr>
              <w:t xml:space="preserve"> 블루, </w:t>
            </w:r>
            <w:proofErr w:type="spellStart"/>
            <w:r>
              <w:rPr>
                <w:color w:val="313A48"/>
                <w:sz w:val="19"/>
                <w:lang w:eastAsia="ko-KR"/>
              </w:rPr>
              <w:t>차콜</w:t>
            </w:r>
            <w:proofErr w:type="spellEnd"/>
            <w:r>
              <w:rPr>
                <w:color w:val="313A48"/>
                <w:sz w:val="19"/>
                <w:lang w:eastAsia="ko-KR"/>
              </w:rPr>
              <w:t>, 소프트 핑크 등 밝고 깨끗한 색 조합 제안</w:t>
            </w:r>
            <w:r>
              <w:rPr>
                <w:color w:val="313A48"/>
                <w:sz w:val="19"/>
                <w:lang w:eastAsia="ko-KR"/>
              </w:rPr>
              <w:br/>
              <w:t xml:space="preserve">• 체형 분석: </w:t>
            </w:r>
            <w:proofErr w:type="spellStart"/>
            <w:r>
              <w:rPr>
                <w:color w:val="313A48"/>
                <w:sz w:val="19"/>
                <w:lang w:eastAsia="ko-KR"/>
              </w:rPr>
              <w:t>하이웨이스트</w:t>
            </w:r>
            <w:proofErr w:type="spellEnd"/>
            <w:r>
              <w:rPr>
                <w:color w:val="313A48"/>
                <w:sz w:val="19"/>
                <w:lang w:eastAsia="ko-KR"/>
              </w:rPr>
              <w:t xml:space="preserve">, 세미 </w:t>
            </w:r>
            <w:proofErr w:type="spellStart"/>
            <w:r>
              <w:rPr>
                <w:color w:val="313A48"/>
                <w:sz w:val="19"/>
                <w:lang w:eastAsia="ko-KR"/>
              </w:rPr>
              <w:t>크롭</w:t>
            </w:r>
            <w:proofErr w:type="spellEnd"/>
            <w:r>
              <w:rPr>
                <w:color w:val="313A48"/>
                <w:sz w:val="19"/>
                <w:lang w:eastAsia="ko-KR"/>
              </w:rPr>
              <w:t xml:space="preserve"> 상의, 발등에 자연스럽게 닿는 하의 길이 추천</w:t>
            </w:r>
            <w:r>
              <w:rPr>
                <w:color w:val="313A48"/>
                <w:sz w:val="19"/>
                <w:lang w:eastAsia="ko-KR"/>
              </w:rPr>
              <w:br/>
              <w:t xml:space="preserve">• 스타일링 포인트: 얇은 벨트, 앞쪽만 살짝 </w:t>
            </w:r>
            <w:proofErr w:type="spellStart"/>
            <w:r>
              <w:rPr>
                <w:color w:val="313A48"/>
                <w:sz w:val="19"/>
                <w:lang w:eastAsia="ko-KR"/>
              </w:rPr>
              <w:t>넣입</w:t>
            </w:r>
            <w:proofErr w:type="spellEnd"/>
            <w:r>
              <w:rPr>
                <w:color w:val="313A48"/>
                <w:sz w:val="19"/>
                <w:lang w:eastAsia="ko-KR"/>
              </w:rPr>
              <w:t xml:space="preserve">, </w:t>
            </w:r>
            <w:proofErr w:type="spellStart"/>
            <w:r>
              <w:rPr>
                <w:color w:val="313A48"/>
                <w:sz w:val="19"/>
                <w:lang w:eastAsia="ko-KR"/>
              </w:rPr>
              <w:t>크루삭스와</w:t>
            </w:r>
            <w:proofErr w:type="spellEnd"/>
            <w:r>
              <w:rPr>
                <w:color w:val="313A48"/>
                <w:sz w:val="19"/>
                <w:lang w:eastAsia="ko-KR"/>
              </w:rPr>
              <w:t xml:space="preserve"> 신발-양말 색 연결</w:t>
            </w:r>
            <w:r>
              <w:rPr>
                <w:color w:val="313A48"/>
                <w:sz w:val="19"/>
                <w:lang w:eastAsia="ko-KR"/>
              </w:rPr>
              <w:br/>
              <w:t xml:space="preserve">• 브랜드 예시: Nike, adidas Originals, Matin Kim, </w:t>
            </w:r>
            <w:proofErr w:type="spellStart"/>
            <w:r>
              <w:rPr>
                <w:color w:val="313A48"/>
                <w:sz w:val="19"/>
                <w:lang w:eastAsia="ko-KR"/>
              </w:rPr>
              <w:t>thisisneverthat</w:t>
            </w:r>
            <w:proofErr w:type="spellEnd"/>
            <w:r>
              <w:rPr>
                <w:color w:val="313A48"/>
                <w:sz w:val="19"/>
                <w:lang w:eastAsia="ko-KR"/>
              </w:rPr>
              <w:t>, COS, SATUR</w:t>
            </w:r>
            <w:r>
              <w:rPr>
                <w:color w:val="313A48"/>
                <w:sz w:val="19"/>
                <w:lang w:eastAsia="ko-KR"/>
              </w:rPr>
              <w:br/>
              <w:t xml:space="preserve">• </w:t>
            </w:r>
            <w:proofErr w:type="spellStart"/>
            <w:r>
              <w:rPr>
                <w:color w:val="313A48"/>
                <w:sz w:val="19"/>
                <w:lang w:eastAsia="ko-KR"/>
              </w:rPr>
              <w:t>보정법</w:t>
            </w:r>
            <w:proofErr w:type="spellEnd"/>
            <w:r>
              <w:rPr>
                <w:color w:val="313A48"/>
                <w:sz w:val="19"/>
                <w:lang w:eastAsia="ko-KR"/>
              </w:rPr>
              <w:t xml:space="preserve">: 와이드 팬츠가 키를 눌러 보이면 밑단을 줄이고 상의를 세미 </w:t>
            </w:r>
            <w:proofErr w:type="spellStart"/>
            <w:r>
              <w:rPr>
                <w:color w:val="313A48"/>
                <w:sz w:val="19"/>
                <w:lang w:eastAsia="ko-KR"/>
              </w:rPr>
              <w:t>크롭으로</w:t>
            </w:r>
            <w:proofErr w:type="spellEnd"/>
            <w:r>
              <w:rPr>
                <w:color w:val="313A48"/>
                <w:sz w:val="19"/>
                <w:lang w:eastAsia="ko-KR"/>
              </w:rPr>
              <w:t xml:space="preserve"> 조정</w:t>
            </w:r>
          </w:p>
        </w:tc>
      </w:tr>
    </w:tbl>
    <w:p w14:paraId="1CBB88F0" w14:textId="77777777" w:rsidR="00E73543" w:rsidRDefault="005A676C">
      <w:pPr>
        <w:spacing w:before="80" w:after="60" w:line="307" w:lineRule="auto"/>
      </w:pPr>
      <w:proofErr w:type="spellStart"/>
      <w:r>
        <w:rPr>
          <w:b/>
          <w:color w:val="324257"/>
        </w:rPr>
        <w:t>브랜드별</w:t>
      </w:r>
      <w:proofErr w:type="spellEnd"/>
      <w:r>
        <w:rPr>
          <w:b/>
          <w:color w:val="324257"/>
        </w:rPr>
        <w:t xml:space="preserve"> </w:t>
      </w:r>
      <w:proofErr w:type="spellStart"/>
      <w:r>
        <w:rPr>
          <w:b/>
          <w:color w:val="324257"/>
        </w:rPr>
        <w:t>추천</w:t>
      </w:r>
      <w:proofErr w:type="spellEnd"/>
      <w:r>
        <w:rPr>
          <w:b/>
          <w:color w:val="324257"/>
        </w:rPr>
        <w:t xml:space="preserve"> </w:t>
      </w:r>
      <w:proofErr w:type="spellStart"/>
      <w:r>
        <w:rPr>
          <w:b/>
          <w:color w:val="324257"/>
        </w:rPr>
        <w:t>아이템</w:t>
      </w:r>
      <w:proofErr w:type="spellEnd"/>
    </w:p>
    <w:tbl>
      <w:tblPr>
        <w:tblStyle w:val="af9"/>
        <w:tblW w:w="0" w:type="auto"/>
        <w:jc w:val="center"/>
        <w:tblLook w:val="04A0" w:firstRow="1" w:lastRow="0" w:firstColumn="1" w:lastColumn="0" w:noHBand="0" w:noVBand="1"/>
      </w:tblPr>
      <w:tblGrid>
        <w:gridCol w:w="2412"/>
        <w:gridCol w:w="2411"/>
        <w:gridCol w:w="2414"/>
        <w:gridCol w:w="2435"/>
      </w:tblGrid>
      <w:tr w:rsidR="00E73543" w14:paraId="5E6B1A5D"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6181174F" w14:textId="77777777" w:rsidR="00E73543" w:rsidRDefault="005A676C">
            <w:pPr>
              <w:spacing w:line="271" w:lineRule="auto"/>
            </w:pPr>
            <w:r>
              <w:rPr>
                <w:b/>
                <w:color w:val="2C3C54"/>
                <w:sz w:val="19"/>
              </w:rPr>
              <w:t>브랜드명</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0680D6A" w14:textId="77777777" w:rsidR="00E73543" w:rsidRDefault="005A676C">
            <w:pPr>
              <w:spacing w:line="271" w:lineRule="auto"/>
            </w:pPr>
            <w:r>
              <w:rPr>
                <w:b/>
                <w:color w:val="2C3C54"/>
                <w:sz w:val="19"/>
              </w:rPr>
              <w:t>추천 아이템</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22D75B93" w14:textId="77777777" w:rsidR="00E73543" w:rsidRDefault="005A676C">
            <w:pPr>
              <w:spacing w:line="271" w:lineRule="auto"/>
            </w:pPr>
            <w:r>
              <w:rPr>
                <w:b/>
                <w:color w:val="2C3C54"/>
                <w:sz w:val="19"/>
              </w:rPr>
              <w:t>스타일 포인트</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AE0D57E" w14:textId="77777777" w:rsidR="00E73543" w:rsidRDefault="005A676C">
            <w:pPr>
              <w:spacing w:line="271" w:lineRule="auto"/>
            </w:pPr>
            <w:r>
              <w:rPr>
                <w:b/>
                <w:color w:val="2C3C54"/>
                <w:sz w:val="19"/>
              </w:rPr>
              <w:t>공식사이트</w:t>
            </w:r>
          </w:p>
        </w:tc>
      </w:tr>
      <w:tr w:rsidR="00E73543" w14:paraId="4342E73C"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DDF4896" w14:textId="77777777" w:rsidR="00E73543" w:rsidRDefault="005A676C">
            <w:pPr>
              <w:spacing w:line="271" w:lineRule="auto"/>
            </w:pPr>
            <w:r>
              <w:rPr>
                <w:color w:val="313A48"/>
                <w:sz w:val="19"/>
              </w:rPr>
              <w:t>Nike</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9F0846D" w14:textId="77777777" w:rsidR="00E73543" w:rsidRDefault="005A676C">
            <w:pPr>
              <w:spacing w:line="271" w:lineRule="auto"/>
              <w:rPr>
                <w:lang w:eastAsia="ko-KR"/>
              </w:rPr>
            </w:pPr>
            <w:proofErr w:type="spellStart"/>
            <w:r>
              <w:rPr>
                <w:color w:val="313A48"/>
                <w:sz w:val="19"/>
                <w:lang w:eastAsia="ko-KR"/>
              </w:rPr>
              <w:t>세미크롭</w:t>
            </w:r>
            <w:proofErr w:type="spellEnd"/>
            <w:r>
              <w:rPr>
                <w:color w:val="313A48"/>
                <w:sz w:val="19"/>
                <w:lang w:eastAsia="ko-KR"/>
              </w:rPr>
              <w:t xml:space="preserve"> 반팔 </w:t>
            </w:r>
            <w:proofErr w:type="gramStart"/>
            <w:r>
              <w:rPr>
                <w:color w:val="313A48"/>
                <w:sz w:val="19"/>
                <w:lang w:eastAsia="ko-KR"/>
              </w:rPr>
              <w:t>티 /</w:t>
            </w:r>
            <w:proofErr w:type="gramEnd"/>
            <w:r>
              <w:rPr>
                <w:color w:val="313A48"/>
                <w:sz w:val="19"/>
                <w:lang w:eastAsia="ko-KR"/>
              </w:rPr>
              <w:t xml:space="preserve"> </w:t>
            </w:r>
            <w:proofErr w:type="spellStart"/>
            <w:r>
              <w:rPr>
                <w:color w:val="313A48"/>
                <w:sz w:val="19"/>
                <w:lang w:eastAsia="ko-KR"/>
              </w:rPr>
              <w:t>로우탑</w:t>
            </w:r>
            <w:proofErr w:type="spellEnd"/>
            <w:r>
              <w:rPr>
                <w:color w:val="313A48"/>
                <w:sz w:val="19"/>
                <w:lang w:eastAsia="ko-KR"/>
              </w:rPr>
              <w:t xml:space="preserve"> </w:t>
            </w:r>
            <w:proofErr w:type="spellStart"/>
            <w:r>
              <w:rPr>
                <w:color w:val="313A48"/>
                <w:sz w:val="19"/>
                <w:lang w:eastAsia="ko-KR"/>
              </w:rPr>
              <w:t>스니커즈</w:t>
            </w:r>
            <w:proofErr w:type="spellEnd"/>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B150C95" w14:textId="77777777" w:rsidR="00E73543" w:rsidRDefault="005A676C">
            <w:pPr>
              <w:spacing w:line="271" w:lineRule="auto"/>
              <w:rPr>
                <w:lang w:eastAsia="ko-KR"/>
              </w:rPr>
            </w:pPr>
            <w:r>
              <w:rPr>
                <w:color w:val="313A48"/>
                <w:sz w:val="19"/>
                <w:lang w:eastAsia="ko-KR"/>
              </w:rPr>
              <w:t xml:space="preserve">여름 캐주얼 </w:t>
            </w:r>
            <w:proofErr w:type="spellStart"/>
            <w:r>
              <w:rPr>
                <w:color w:val="313A48"/>
                <w:sz w:val="19"/>
                <w:lang w:eastAsia="ko-KR"/>
              </w:rPr>
              <w:t>스트릿에서</w:t>
            </w:r>
            <w:proofErr w:type="spellEnd"/>
            <w:r>
              <w:rPr>
                <w:color w:val="313A48"/>
                <w:sz w:val="19"/>
                <w:lang w:eastAsia="ko-KR"/>
              </w:rPr>
              <w:t xml:space="preserve"> 활용도가 높고 과한 </w:t>
            </w:r>
            <w:proofErr w:type="spellStart"/>
            <w:r>
              <w:rPr>
                <w:color w:val="313A48"/>
                <w:sz w:val="19"/>
                <w:lang w:eastAsia="ko-KR"/>
              </w:rPr>
              <w:t>오버핏을</w:t>
            </w:r>
            <w:proofErr w:type="spellEnd"/>
            <w:r>
              <w:rPr>
                <w:color w:val="313A48"/>
                <w:sz w:val="19"/>
                <w:lang w:eastAsia="ko-KR"/>
              </w:rPr>
              <w:t xml:space="preserve"> 피하기 좋음</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19098CE" w14:textId="77777777" w:rsidR="00E73543" w:rsidRDefault="005A676C">
            <w:pPr>
              <w:spacing w:line="271" w:lineRule="auto"/>
            </w:pPr>
            <w:r>
              <w:rPr>
                <w:color w:val="313A48"/>
                <w:sz w:val="19"/>
              </w:rPr>
              <w:t>https://www.nike.com/kr/</w:t>
            </w:r>
          </w:p>
        </w:tc>
      </w:tr>
      <w:tr w:rsidR="00E73543" w14:paraId="199B4CD9"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8ADBED0" w14:textId="77777777" w:rsidR="00E73543" w:rsidRDefault="005A676C">
            <w:pPr>
              <w:spacing w:line="271" w:lineRule="auto"/>
            </w:pPr>
            <w:r>
              <w:rPr>
                <w:color w:val="313A48"/>
                <w:sz w:val="19"/>
              </w:rPr>
              <w:t>adidas Originals</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C7E1F7C" w14:textId="77777777" w:rsidR="00E73543" w:rsidRDefault="005A676C">
            <w:pPr>
              <w:spacing w:line="271" w:lineRule="auto"/>
              <w:rPr>
                <w:lang w:eastAsia="ko-KR"/>
              </w:rPr>
            </w:pPr>
            <w:proofErr w:type="spellStart"/>
            <w:proofErr w:type="gramStart"/>
            <w:r>
              <w:rPr>
                <w:color w:val="313A48"/>
                <w:sz w:val="19"/>
                <w:lang w:eastAsia="ko-KR"/>
              </w:rPr>
              <w:t>트랙탑</w:t>
            </w:r>
            <w:proofErr w:type="spellEnd"/>
            <w:r>
              <w:rPr>
                <w:color w:val="313A48"/>
                <w:sz w:val="19"/>
                <w:lang w:eastAsia="ko-KR"/>
              </w:rPr>
              <w:t xml:space="preserve"> /</w:t>
            </w:r>
            <w:proofErr w:type="gramEnd"/>
            <w:r>
              <w:rPr>
                <w:color w:val="313A48"/>
                <w:sz w:val="19"/>
                <w:lang w:eastAsia="ko-KR"/>
              </w:rPr>
              <w:t xml:space="preserve"> </w:t>
            </w:r>
            <w:proofErr w:type="spellStart"/>
            <w:r>
              <w:rPr>
                <w:color w:val="313A48"/>
                <w:sz w:val="19"/>
                <w:lang w:eastAsia="ko-KR"/>
              </w:rPr>
              <w:t>심플</w:t>
            </w:r>
            <w:proofErr w:type="spellEnd"/>
            <w:r>
              <w:rPr>
                <w:color w:val="313A48"/>
                <w:sz w:val="19"/>
                <w:lang w:eastAsia="ko-KR"/>
              </w:rPr>
              <w:t xml:space="preserve"> </w:t>
            </w:r>
            <w:proofErr w:type="spellStart"/>
            <w:r>
              <w:rPr>
                <w:color w:val="313A48"/>
                <w:sz w:val="19"/>
                <w:lang w:eastAsia="ko-KR"/>
              </w:rPr>
              <w:t>스니커즈</w:t>
            </w:r>
            <w:proofErr w:type="spellEnd"/>
            <w:r>
              <w:rPr>
                <w:color w:val="313A48"/>
                <w:sz w:val="19"/>
                <w:lang w:eastAsia="ko-KR"/>
              </w:rPr>
              <w:t xml:space="preserve"> / 반팔 티</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D8A9D81" w14:textId="77777777" w:rsidR="00E73543" w:rsidRDefault="005A676C">
            <w:pPr>
              <w:spacing w:line="271" w:lineRule="auto"/>
              <w:rPr>
                <w:lang w:eastAsia="ko-KR"/>
              </w:rPr>
            </w:pPr>
            <w:r>
              <w:rPr>
                <w:color w:val="313A48"/>
                <w:sz w:val="19"/>
                <w:lang w:eastAsia="ko-KR"/>
              </w:rPr>
              <w:t xml:space="preserve">스포티한 </w:t>
            </w:r>
            <w:proofErr w:type="spellStart"/>
            <w:r>
              <w:rPr>
                <w:color w:val="313A48"/>
                <w:sz w:val="19"/>
                <w:lang w:eastAsia="ko-KR"/>
              </w:rPr>
              <w:t>스트릿</w:t>
            </w:r>
            <w:proofErr w:type="spellEnd"/>
            <w:r>
              <w:rPr>
                <w:color w:val="313A48"/>
                <w:sz w:val="19"/>
                <w:lang w:eastAsia="ko-KR"/>
              </w:rPr>
              <w:t xml:space="preserve"> 무드를 만들기 쉬움</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9C94650" w14:textId="77777777" w:rsidR="00E73543" w:rsidRDefault="005A676C">
            <w:pPr>
              <w:spacing w:line="271" w:lineRule="auto"/>
            </w:pPr>
            <w:r>
              <w:rPr>
                <w:color w:val="313A48"/>
                <w:sz w:val="19"/>
              </w:rPr>
              <w:t>https://www.adidas.co.kr/</w:t>
            </w:r>
          </w:p>
        </w:tc>
      </w:tr>
      <w:tr w:rsidR="00E73543" w14:paraId="7D5480D4"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5DFD5E1" w14:textId="77777777" w:rsidR="00E73543" w:rsidRDefault="005A676C">
            <w:pPr>
              <w:spacing w:line="271" w:lineRule="auto"/>
            </w:pPr>
            <w:r>
              <w:rPr>
                <w:color w:val="313A48"/>
                <w:sz w:val="19"/>
              </w:rPr>
              <w:t>Matin Kim</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71D09A8" w14:textId="77777777" w:rsidR="00E73543" w:rsidRDefault="005A676C">
            <w:pPr>
              <w:spacing w:line="271" w:lineRule="auto"/>
              <w:rPr>
                <w:lang w:eastAsia="ko-KR"/>
              </w:rPr>
            </w:pPr>
            <w:r>
              <w:rPr>
                <w:color w:val="313A48"/>
                <w:sz w:val="19"/>
                <w:lang w:eastAsia="ko-KR"/>
              </w:rPr>
              <w:t xml:space="preserve">그래픽 </w:t>
            </w:r>
            <w:proofErr w:type="gramStart"/>
            <w:r>
              <w:rPr>
                <w:color w:val="313A48"/>
                <w:sz w:val="19"/>
                <w:lang w:eastAsia="ko-KR"/>
              </w:rPr>
              <w:t>티셔츠 /</w:t>
            </w:r>
            <w:proofErr w:type="gramEnd"/>
            <w:r>
              <w:rPr>
                <w:color w:val="313A48"/>
                <w:sz w:val="19"/>
                <w:lang w:eastAsia="ko-KR"/>
              </w:rPr>
              <w:t xml:space="preserve"> </w:t>
            </w:r>
            <w:proofErr w:type="spellStart"/>
            <w:r>
              <w:rPr>
                <w:color w:val="313A48"/>
                <w:sz w:val="19"/>
                <w:lang w:eastAsia="ko-KR"/>
              </w:rPr>
              <w:t>카고</w:t>
            </w:r>
            <w:proofErr w:type="spellEnd"/>
            <w:r>
              <w:rPr>
                <w:color w:val="313A48"/>
                <w:sz w:val="19"/>
                <w:lang w:eastAsia="ko-KR"/>
              </w:rPr>
              <w:t xml:space="preserve"> 스커트 / 숄더백</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00841AF" w14:textId="77777777" w:rsidR="00E73543" w:rsidRDefault="005A676C">
            <w:pPr>
              <w:spacing w:line="271" w:lineRule="auto"/>
              <w:rPr>
                <w:lang w:eastAsia="ko-KR"/>
              </w:rPr>
            </w:pPr>
            <w:r>
              <w:rPr>
                <w:color w:val="313A48"/>
                <w:sz w:val="19"/>
                <w:lang w:eastAsia="ko-KR"/>
              </w:rPr>
              <w:t xml:space="preserve">여성 </w:t>
            </w:r>
            <w:proofErr w:type="spellStart"/>
            <w:r>
              <w:rPr>
                <w:color w:val="313A48"/>
                <w:sz w:val="19"/>
                <w:lang w:eastAsia="ko-KR"/>
              </w:rPr>
              <w:t>스트릿</w:t>
            </w:r>
            <w:proofErr w:type="spellEnd"/>
            <w:r>
              <w:rPr>
                <w:color w:val="313A48"/>
                <w:sz w:val="19"/>
                <w:lang w:eastAsia="ko-KR"/>
              </w:rPr>
              <w:t xml:space="preserve"> 감성과 </w:t>
            </w:r>
            <w:proofErr w:type="spellStart"/>
            <w:r>
              <w:rPr>
                <w:color w:val="313A48"/>
                <w:sz w:val="19"/>
                <w:lang w:eastAsia="ko-KR"/>
              </w:rPr>
              <w:t>트렌디한</w:t>
            </w:r>
            <w:proofErr w:type="spellEnd"/>
            <w:r>
              <w:rPr>
                <w:color w:val="313A48"/>
                <w:sz w:val="19"/>
                <w:lang w:eastAsia="ko-KR"/>
              </w:rPr>
              <w:t xml:space="preserve"> 디테일이 강점</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7CC8D45" w14:textId="77777777" w:rsidR="00E73543" w:rsidRDefault="005A676C">
            <w:pPr>
              <w:spacing w:line="271" w:lineRule="auto"/>
            </w:pPr>
            <w:r>
              <w:rPr>
                <w:color w:val="313A48"/>
                <w:sz w:val="19"/>
              </w:rPr>
              <w:t>https://matinkim.com/</w:t>
            </w:r>
          </w:p>
        </w:tc>
      </w:tr>
    </w:tbl>
    <w:p w14:paraId="2DDF5375" w14:textId="77777777" w:rsidR="00E73543" w:rsidRDefault="005A676C">
      <w:pPr>
        <w:spacing w:after="100" w:line="307" w:lineRule="auto"/>
        <w:rPr>
          <w:lang w:eastAsia="ko-KR"/>
        </w:rPr>
      </w:pPr>
      <w:r>
        <w:rPr>
          <w:lang w:eastAsia="ko-KR"/>
        </w:rPr>
        <w:t xml:space="preserve">이 케이스는 출력 형식의 일관성과, 정보가 충분할 때 실용적 추천·보정 팁·브랜드 제안을 함께 제공하는 응답 구조를 </w:t>
      </w:r>
      <w:proofErr w:type="gramStart"/>
      <w:r>
        <w:rPr>
          <w:lang w:eastAsia="ko-KR"/>
        </w:rPr>
        <w:t>보여 준다</w:t>
      </w:r>
      <w:proofErr w:type="gramEnd"/>
      <w:r>
        <w:rPr>
          <w:lang w:eastAsia="ko-KR"/>
        </w:rPr>
        <w:t>.</w:t>
      </w:r>
    </w:p>
    <w:p w14:paraId="6B916E84" w14:textId="77777777" w:rsidR="00E73543" w:rsidRDefault="005A676C">
      <w:pPr>
        <w:pStyle w:val="21"/>
        <w:spacing w:before="140" w:after="60" w:line="307" w:lineRule="auto"/>
        <w:rPr>
          <w:lang w:eastAsia="ko-KR"/>
        </w:rPr>
      </w:pPr>
      <w:r>
        <w:rPr>
          <w:rFonts w:ascii="맑은 고딕" w:eastAsia="맑은 고딕" w:hAnsi="맑은 고딕"/>
          <w:lang w:eastAsia="ko-KR"/>
        </w:rPr>
        <w:t>9-3. 3번 케이스(근육형 남성 여름 캐주얼·</w:t>
      </w:r>
      <w:proofErr w:type="spellStart"/>
      <w:r>
        <w:rPr>
          <w:rFonts w:ascii="맑은 고딕" w:eastAsia="맑은 고딕" w:hAnsi="맑은 고딕"/>
          <w:lang w:eastAsia="ko-KR"/>
        </w:rPr>
        <w:t>스트릿</w:t>
      </w:r>
      <w:proofErr w:type="spellEnd"/>
      <w:r>
        <w:rPr>
          <w:rFonts w:ascii="맑은 고딕" w:eastAsia="맑은 고딕" w:hAnsi="맑은 고딕"/>
          <w:lang w:eastAsia="ko-KR"/>
        </w:rPr>
        <w:t xml:space="preserve"> 케이스)</w:t>
      </w:r>
    </w:p>
    <w:tbl>
      <w:tblPr>
        <w:tblStyle w:val="af9"/>
        <w:tblW w:w="0" w:type="auto"/>
        <w:jc w:val="center"/>
        <w:tblLook w:val="04A0" w:firstRow="1" w:lastRow="0" w:firstColumn="1" w:lastColumn="0" w:noHBand="0" w:noVBand="1"/>
      </w:tblPr>
      <w:tblGrid>
        <w:gridCol w:w="4824"/>
        <w:gridCol w:w="4848"/>
      </w:tblGrid>
      <w:tr w:rsidR="00E73543" w14:paraId="5A2181BA"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4549B4F0" w14:textId="77777777" w:rsidR="00E73543" w:rsidRDefault="005A676C">
            <w:pPr>
              <w:spacing w:line="271" w:lineRule="auto"/>
            </w:pPr>
            <w:proofErr w:type="spellStart"/>
            <w:r>
              <w:rPr>
                <w:b/>
                <w:color w:val="2C3C54"/>
                <w:sz w:val="19"/>
              </w:rPr>
              <w:t>사용자</w:t>
            </w:r>
            <w:proofErr w:type="spellEnd"/>
            <w:r>
              <w:rPr>
                <w:b/>
                <w:color w:val="2C3C54"/>
                <w:sz w:val="19"/>
              </w:rPr>
              <w:t xml:space="preserve"> </w:t>
            </w:r>
            <w:proofErr w:type="spellStart"/>
            <w:r>
              <w:rPr>
                <w:b/>
                <w:color w:val="2C3C54"/>
                <w:sz w:val="19"/>
              </w:rPr>
              <w:t>작성</w:t>
            </w:r>
            <w:proofErr w:type="spellEnd"/>
            <w:r>
              <w:rPr>
                <w:b/>
                <w:color w:val="2C3C54"/>
                <w:sz w:val="19"/>
              </w:rPr>
              <w:t xml:space="preserve"> </w:t>
            </w:r>
            <w:proofErr w:type="spellStart"/>
            <w:r>
              <w:rPr>
                <w:b/>
                <w:color w:val="2C3C54"/>
                <w:sz w:val="19"/>
              </w:rPr>
              <w:t>입력</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7AF461C" w14:textId="77777777" w:rsidR="00E73543" w:rsidRDefault="005A676C">
            <w:pPr>
              <w:spacing w:line="271" w:lineRule="auto"/>
            </w:pPr>
            <w:r>
              <w:rPr>
                <w:b/>
                <w:color w:val="2C3C54"/>
                <w:sz w:val="19"/>
              </w:rPr>
              <w:t>AI 생성 답변 정리</w:t>
            </w:r>
          </w:p>
        </w:tc>
      </w:tr>
      <w:tr w:rsidR="00E73543" w14:paraId="48543A8B"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27AA971" w14:textId="77777777" w:rsidR="00E73543" w:rsidRDefault="005A676C">
            <w:pPr>
              <w:spacing w:line="271" w:lineRule="auto"/>
              <w:rPr>
                <w:lang w:eastAsia="ko-KR"/>
              </w:rPr>
            </w:pPr>
            <w:r>
              <w:rPr>
                <w:color w:val="313A48"/>
                <w:sz w:val="19"/>
                <w:lang w:eastAsia="ko-KR"/>
              </w:rPr>
              <w:t>• [인종] 동양인</w:t>
            </w:r>
            <w:r>
              <w:rPr>
                <w:color w:val="313A48"/>
                <w:sz w:val="19"/>
                <w:lang w:eastAsia="ko-KR"/>
              </w:rPr>
              <w:br/>
              <w:t>• [성별 또는 원하는 스타일 방향] 남</w:t>
            </w:r>
            <w:r>
              <w:rPr>
                <w:color w:val="313A48"/>
                <w:sz w:val="19"/>
                <w:lang w:eastAsia="ko-KR"/>
              </w:rPr>
              <w:br/>
              <w:t>• [연령대] 24</w:t>
            </w:r>
            <w:r>
              <w:rPr>
                <w:color w:val="313A48"/>
                <w:sz w:val="19"/>
                <w:lang w:eastAsia="ko-KR"/>
              </w:rPr>
              <w:br/>
              <w:t>• [키/몸무게] 175/76</w:t>
            </w:r>
            <w:r>
              <w:rPr>
                <w:color w:val="313A48"/>
                <w:sz w:val="19"/>
                <w:lang w:eastAsia="ko-KR"/>
              </w:rPr>
              <w:br/>
            </w:r>
            <w:r>
              <w:rPr>
                <w:color w:val="313A48"/>
                <w:sz w:val="19"/>
                <w:lang w:eastAsia="ko-KR"/>
              </w:rPr>
              <w:lastRenderedPageBreak/>
              <w:t>• [체형 특징] 근육형</w:t>
            </w:r>
            <w:r>
              <w:rPr>
                <w:color w:val="313A48"/>
                <w:sz w:val="19"/>
                <w:lang w:eastAsia="ko-KR"/>
              </w:rPr>
              <w:br/>
              <w:t>• [얼굴형] 각진 얼굴, 찢어진 눈</w:t>
            </w:r>
            <w:r>
              <w:rPr>
                <w:color w:val="313A48"/>
                <w:sz w:val="19"/>
                <w:lang w:eastAsia="ko-KR"/>
              </w:rPr>
              <w:br/>
              <w:t>• [안경 착용 유무] 무</w:t>
            </w:r>
            <w:r>
              <w:rPr>
                <w:color w:val="313A48"/>
                <w:sz w:val="19"/>
                <w:lang w:eastAsia="ko-KR"/>
              </w:rPr>
              <w:br/>
              <w:t>• [피부 톤] 어두운 살색</w:t>
            </w:r>
            <w:r>
              <w:rPr>
                <w:color w:val="313A48"/>
                <w:sz w:val="19"/>
                <w:lang w:eastAsia="ko-KR"/>
              </w:rPr>
              <w:br/>
              <w:t>• [얼굴 인상 요소] 앞머리를 내리는 경우</w:t>
            </w:r>
            <w:r>
              <w:rPr>
                <w:color w:val="313A48"/>
                <w:sz w:val="19"/>
                <w:lang w:eastAsia="ko-KR"/>
              </w:rPr>
              <w:br/>
              <w:t xml:space="preserve">• [선호 스타일] 캐주얼, 편한 옷, </w:t>
            </w:r>
            <w:proofErr w:type="spellStart"/>
            <w:r>
              <w:rPr>
                <w:color w:val="313A48"/>
                <w:sz w:val="19"/>
                <w:lang w:eastAsia="ko-KR"/>
              </w:rPr>
              <w:t>스트릿</w:t>
            </w:r>
            <w:proofErr w:type="spellEnd"/>
            <w:r>
              <w:rPr>
                <w:color w:val="313A48"/>
                <w:sz w:val="19"/>
                <w:lang w:eastAsia="ko-KR"/>
              </w:rPr>
              <w:br/>
              <w:t>• [계절] 여름</w:t>
            </w:r>
            <w:r>
              <w:rPr>
                <w:color w:val="313A48"/>
                <w:sz w:val="19"/>
                <w:lang w:eastAsia="ko-KR"/>
              </w:rPr>
              <w:br/>
              <w:t xml:space="preserve">• [자주 입는 상황] 일상복, </w:t>
            </w:r>
            <w:proofErr w:type="spellStart"/>
            <w:r>
              <w:rPr>
                <w:color w:val="313A48"/>
                <w:sz w:val="19"/>
                <w:lang w:eastAsia="ko-KR"/>
              </w:rPr>
              <w:t>데이트룩</w:t>
            </w:r>
            <w:proofErr w:type="spellEnd"/>
            <w:r>
              <w:rPr>
                <w:color w:val="313A48"/>
                <w:sz w:val="19"/>
                <w:lang w:eastAsia="ko-KR"/>
              </w:rPr>
              <w:br/>
              <w:t>• [피하고 싶은 스타일] 덩치가 커 보이는 스타일</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6C32AF8" w14:textId="77777777" w:rsidR="00E73543" w:rsidRDefault="005A676C">
            <w:pPr>
              <w:spacing w:line="271" w:lineRule="auto"/>
              <w:rPr>
                <w:lang w:eastAsia="ko-KR"/>
              </w:rPr>
            </w:pPr>
            <w:r>
              <w:rPr>
                <w:color w:val="313A48"/>
                <w:sz w:val="19"/>
                <w:lang w:eastAsia="ko-KR"/>
              </w:rPr>
              <w:lastRenderedPageBreak/>
              <w:t xml:space="preserve">• 얼굴형 분석: 강한 인상을 앞머리와 </w:t>
            </w:r>
            <w:proofErr w:type="spellStart"/>
            <w:r>
              <w:rPr>
                <w:color w:val="313A48"/>
                <w:sz w:val="19"/>
                <w:lang w:eastAsia="ko-KR"/>
              </w:rPr>
              <w:t>세미루즈핏</w:t>
            </w:r>
            <w:proofErr w:type="spellEnd"/>
            <w:r>
              <w:rPr>
                <w:color w:val="313A48"/>
                <w:sz w:val="19"/>
                <w:lang w:eastAsia="ko-KR"/>
              </w:rPr>
              <w:t xml:space="preserve">, 열린 </w:t>
            </w:r>
            <w:proofErr w:type="spellStart"/>
            <w:r>
              <w:rPr>
                <w:color w:val="313A48"/>
                <w:sz w:val="19"/>
                <w:lang w:eastAsia="ko-KR"/>
              </w:rPr>
              <w:t>넥라인으로</w:t>
            </w:r>
            <w:proofErr w:type="spellEnd"/>
            <w:r>
              <w:rPr>
                <w:color w:val="313A48"/>
                <w:sz w:val="19"/>
                <w:lang w:eastAsia="ko-KR"/>
              </w:rPr>
              <w:t xml:space="preserve"> 부드럽게 조정</w:t>
            </w:r>
            <w:r>
              <w:rPr>
                <w:color w:val="313A48"/>
                <w:sz w:val="19"/>
                <w:lang w:eastAsia="ko-KR"/>
              </w:rPr>
              <w:br/>
              <w:t xml:space="preserve">• 피부 톤 분석: </w:t>
            </w:r>
            <w:proofErr w:type="spellStart"/>
            <w:r>
              <w:rPr>
                <w:color w:val="313A48"/>
                <w:sz w:val="19"/>
                <w:lang w:eastAsia="ko-KR"/>
              </w:rPr>
              <w:t>오프화이트</w:t>
            </w:r>
            <w:proofErr w:type="spellEnd"/>
            <w:r>
              <w:rPr>
                <w:color w:val="313A48"/>
                <w:sz w:val="19"/>
                <w:lang w:eastAsia="ko-KR"/>
              </w:rPr>
              <w:t xml:space="preserve">, 크림, </w:t>
            </w:r>
            <w:proofErr w:type="spellStart"/>
            <w:r>
              <w:rPr>
                <w:color w:val="313A48"/>
                <w:sz w:val="19"/>
                <w:lang w:eastAsia="ko-KR"/>
              </w:rPr>
              <w:t>차콜</w:t>
            </w:r>
            <w:proofErr w:type="spellEnd"/>
            <w:r>
              <w:rPr>
                <w:color w:val="313A48"/>
                <w:sz w:val="19"/>
                <w:lang w:eastAsia="ko-KR"/>
              </w:rPr>
              <w:t xml:space="preserve">, </w:t>
            </w:r>
            <w:proofErr w:type="spellStart"/>
            <w:r>
              <w:rPr>
                <w:color w:val="313A48"/>
                <w:sz w:val="19"/>
                <w:lang w:eastAsia="ko-KR"/>
              </w:rPr>
              <w:t>딥네이비</w:t>
            </w:r>
            <w:proofErr w:type="spellEnd"/>
            <w:r>
              <w:rPr>
                <w:color w:val="313A48"/>
                <w:sz w:val="19"/>
                <w:lang w:eastAsia="ko-KR"/>
              </w:rPr>
              <w:t xml:space="preserve">, </w:t>
            </w:r>
            <w:proofErr w:type="spellStart"/>
            <w:r>
              <w:rPr>
                <w:color w:val="313A48"/>
                <w:sz w:val="19"/>
                <w:lang w:eastAsia="ko-KR"/>
              </w:rPr>
              <w:t>워시드</w:t>
            </w:r>
            <w:proofErr w:type="spellEnd"/>
            <w:r>
              <w:rPr>
                <w:color w:val="313A48"/>
                <w:sz w:val="19"/>
                <w:lang w:eastAsia="ko-KR"/>
              </w:rPr>
              <w:t xml:space="preserve"> 블루, </w:t>
            </w:r>
            <w:proofErr w:type="spellStart"/>
            <w:r>
              <w:rPr>
                <w:color w:val="313A48"/>
                <w:sz w:val="19"/>
                <w:lang w:eastAsia="ko-KR"/>
              </w:rPr>
              <w:t>올리브그레이</w:t>
            </w:r>
            <w:proofErr w:type="spellEnd"/>
            <w:r>
              <w:rPr>
                <w:color w:val="313A48"/>
                <w:sz w:val="19"/>
                <w:lang w:eastAsia="ko-KR"/>
              </w:rPr>
              <w:t xml:space="preserve"> 등 안정감 있는 색 추천</w:t>
            </w:r>
            <w:r>
              <w:rPr>
                <w:color w:val="313A48"/>
                <w:sz w:val="19"/>
                <w:lang w:eastAsia="ko-KR"/>
              </w:rPr>
              <w:br/>
            </w:r>
            <w:r>
              <w:rPr>
                <w:color w:val="313A48"/>
                <w:sz w:val="19"/>
                <w:lang w:eastAsia="ko-KR"/>
              </w:rPr>
              <w:lastRenderedPageBreak/>
              <w:t xml:space="preserve">• 체형 분석: </w:t>
            </w:r>
            <w:proofErr w:type="spellStart"/>
            <w:r>
              <w:rPr>
                <w:color w:val="313A48"/>
                <w:sz w:val="19"/>
                <w:lang w:eastAsia="ko-KR"/>
              </w:rPr>
              <w:t>세미루즈</w:t>
            </w:r>
            <w:proofErr w:type="spellEnd"/>
            <w:r>
              <w:rPr>
                <w:color w:val="313A48"/>
                <w:sz w:val="19"/>
                <w:lang w:eastAsia="ko-KR"/>
              </w:rPr>
              <w:t xml:space="preserve"> 상의와 스트레이트·</w:t>
            </w:r>
            <w:proofErr w:type="spellStart"/>
            <w:r>
              <w:rPr>
                <w:color w:val="313A48"/>
                <w:sz w:val="19"/>
                <w:lang w:eastAsia="ko-KR"/>
              </w:rPr>
              <w:t>세미와이드</w:t>
            </w:r>
            <w:proofErr w:type="spellEnd"/>
            <w:r>
              <w:rPr>
                <w:color w:val="313A48"/>
                <w:sz w:val="19"/>
                <w:lang w:eastAsia="ko-KR"/>
              </w:rPr>
              <w:t>·</w:t>
            </w:r>
            <w:proofErr w:type="spellStart"/>
            <w:r>
              <w:rPr>
                <w:color w:val="313A48"/>
                <w:sz w:val="19"/>
                <w:lang w:eastAsia="ko-KR"/>
              </w:rPr>
              <w:t>테이퍼드</w:t>
            </w:r>
            <w:proofErr w:type="spellEnd"/>
            <w:r>
              <w:rPr>
                <w:color w:val="313A48"/>
                <w:sz w:val="19"/>
                <w:lang w:eastAsia="ko-KR"/>
              </w:rPr>
              <w:t xml:space="preserve"> 하의가 균형에 유리</w:t>
            </w:r>
            <w:r>
              <w:rPr>
                <w:color w:val="313A48"/>
                <w:sz w:val="19"/>
                <w:lang w:eastAsia="ko-KR"/>
              </w:rPr>
              <w:br/>
              <w:t xml:space="preserve">• 스타일링 포인트: 심플한 벨트, </w:t>
            </w:r>
            <w:proofErr w:type="spellStart"/>
            <w:r>
              <w:rPr>
                <w:color w:val="313A48"/>
                <w:sz w:val="19"/>
                <w:lang w:eastAsia="ko-KR"/>
              </w:rPr>
              <w:t>빼입</w:t>
            </w:r>
            <w:proofErr w:type="spellEnd"/>
            <w:r>
              <w:rPr>
                <w:color w:val="313A48"/>
                <w:sz w:val="19"/>
                <w:lang w:eastAsia="ko-KR"/>
              </w:rPr>
              <w:t xml:space="preserve"> 또는 약한 </w:t>
            </w:r>
            <w:proofErr w:type="spellStart"/>
            <w:r>
              <w:rPr>
                <w:color w:val="313A48"/>
                <w:sz w:val="19"/>
                <w:lang w:eastAsia="ko-KR"/>
              </w:rPr>
              <w:t>넣입</w:t>
            </w:r>
            <w:proofErr w:type="spellEnd"/>
            <w:r>
              <w:rPr>
                <w:color w:val="313A48"/>
                <w:sz w:val="19"/>
                <w:lang w:eastAsia="ko-KR"/>
              </w:rPr>
              <w:t>, 신발·바지 톤과 맞춘 양말 색상, 밑단 길이 조정</w:t>
            </w:r>
            <w:r>
              <w:rPr>
                <w:color w:val="313A48"/>
                <w:sz w:val="19"/>
                <w:lang w:eastAsia="ko-KR"/>
              </w:rPr>
              <w:br/>
              <w:t xml:space="preserve">• 브랜드 예시: NIKE, </w:t>
            </w:r>
            <w:proofErr w:type="spellStart"/>
            <w:r>
              <w:rPr>
                <w:color w:val="313A48"/>
                <w:sz w:val="19"/>
                <w:lang w:eastAsia="ko-KR"/>
              </w:rPr>
              <w:t>thisisneverthat</w:t>
            </w:r>
            <w:proofErr w:type="spellEnd"/>
            <w:r>
              <w:rPr>
                <w:color w:val="313A48"/>
                <w:sz w:val="19"/>
                <w:lang w:eastAsia="ko-KR"/>
              </w:rPr>
              <w:t>, COS</w:t>
            </w:r>
            <w:r>
              <w:rPr>
                <w:color w:val="313A48"/>
                <w:sz w:val="19"/>
                <w:lang w:eastAsia="ko-KR"/>
              </w:rPr>
              <w:br/>
              <w:t xml:space="preserve">• </w:t>
            </w:r>
            <w:proofErr w:type="spellStart"/>
            <w:r>
              <w:rPr>
                <w:color w:val="313A48"/>
                <w:sz w:val="19"/>
                <w:lang w:eastAsia="ko-KR"/>
              </w:rPr>
              <w:t>보정법</w:t>
            </w:r>
            <w:proofErr w:type="spellEnd"/>
            <w:r>
              <w:rPr>
                <w:color w:val="313A48"/>
                <w:sz w:val="19"/>
                <w:lang w:eastAsia="ko-KR"/>
              </w:rPr>
              <w:t xml:space="preserve">: 과한 </w:t>
            </w:r>
            <w:proofErr w:type="spellStart"/>
            <w:r>
              <w:rPr>
                <w:color w:val="313A48"/>
                <w:sz w:val="19"/>
                <w:lang w:eastAsia="ko-KR"/>
              </w:rPr>
              <w:t>오버핏</w:t>
            </w:r>
            <w:proofErr w:type="spellEnd"/>
            <w:r>
              <w:rPr>
                <w:color w:val="313A48"/>
                <w:sz w:val="19"/>
                <w:lang w:eastAsia="ko-KR"/>
              </w:rPr>
              <w:t xml:space="preserve"> 대신 어깨선이 맞는 </w:t>
            </w:r>
            <w:proofErr w:type="spellStart"/>
            <w:r>
              <w:rPr>
                <w:color w:val="313A48"/>
                <w:sz w:val="19"/>
                <w:lang w:eastAsia="ko-KR"/>
              </w:rPr>
              <w:t>세미루즈핏으로</w:t>
            </w:r>
            <w:proofErr w:type="spellEnd"/>
            <w:r>
              <w:rPr>
                <w:color w:val="313A48"/>
                <w:sz w:val="19"/>
                <w:lang w:eastAsia="ko-KR"/>
              </w:rPr>
              <w:t xml:space="preserve"> 조정, 와이드 팬츠가 둔해 보이면 스트레이트 핏으로 조정</w:t>
            </w:r>
          </w:p>
        </w:tc>
      </w:tr>
    </w:tbl>
    <w:p w14:paraId="6256C727" w14:textId="77777777" w:rsidR="00E73543" w:rsidRDefault="005A676C">
      <w:pPr>
        <w:spacing w:before="80" w:after="60" w:line="307" w:lineRule="auto"/>
      </w:pPr>
      <w:proofErr w:type="spellStart"/>
      <w:r>
        <w:rPr>
          <w:b/>
          <w:color w:val="324257"/>
        </w:rPr>
        <w:lastRenderedPageBreak/>
        <w:t>브랜드별</w:t>
      </w:r>
      <w:proofErr w:type="spellEnd"/>
      <w:r>
        <w:rPr>
          <w:b/>
          <w:color w:val="324257"/>
        </w:rPr>
        <w:t xml:space="preserve"> </w:t>
      </w:r>
      <w:proofErr w:type="spellStart"/>
      <w:r>
        <w:rPr>
          <w:b/>
          <w:color w:val="324257"/>
        </w:rPr>
        <w:t>추천</w:t>
      </w:r>
      <w:proofErr w:type="spellEnd"/>
      <w:r>
        <w:rPr>
          <w:b/>
          <w:color w:val="324257"/>
        </w:rPr>
        <w:t xml:space="preserve"> </w:t>
      </w:r>
      <w:proofErr w:type="spellStart"/>
      <w:r>
        <w:rPr>
          <w:b/>
          <w:color w:val="324257"/>
        </w:rPr>
        <w:t>아이템</w:t>
      </w:r>
      <w:proofErr w:type="spellEnd"/>
    </w:p>
    <w:tbl>
      <w:tblPr>
        <w:tblStyle w:val="af9"/>
        <w:tblW w:w="0" w:type="auto"/>
        <w:jc w:val="center"/>
        <w:tblLook w:val="04A0" w:firstRow="1" w:lastRow="0" w:firstColumn="1" w:lastColumn="0" w:noHBand="0" w:noVBand="1"/>
      </w:tblPr>
      <w:tblGrid>
        <w:gridCol w:w="2376"/>
        <w:gridCol w:w="2356"/>
        <w:gridCol w:w="2356"/>
        <w:gridCol w:w="2584"/>
      </w:tblGrid>
      <w:tr w:rsidR="00E73543" w14:paraId="69BBD4FA"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6230925" w14:textId="77777777" w:rsidR="00E73543" w:rsidRDefault="005A676C">
            <w:pPr>
              <w:spacing w:line="271" w:lineRule="auto"/>
            </w:pPr>
            <w:r>
              <w:rPr>
                <w:b/>
                <w:color w:val="2C3C54"/>
                <w:sz w:val="19"/>
              </w:rPr>
              <w:t>브랜드명</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922B272" w14:textId="77777777" w:rsidR="00E73543" w:rsidRDefault="005A676C">
            <w:pPr>
              <w:spacing w:line="271" w:lineRule="auto"/>
            </w:pPr>
            <w:r>
              <w:rPr>
                <w:b/>
                <w:color w:val="2C3C54"/>
                <w:sz w:val="19"/>
              </w:rPr>
              <w:t>추천 아이템</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4324AFBB" w14:textId="77777777" w:rsidR="00E73543" w:rsidRDefault="005A676C">
            <w:pPr>
              <w:spacing w:line="271" w:lineRule="auto"/>
            </w:pPr>
            <w:r>
              <w:rPr>
                <w:b/>
                <w:color w:val="2C3C54"/>
                <w:sz w:val="19"/>
              </w:rPr>
              <w:t>스타일 포인트</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1767D8F" w14:textId="77777777" w:rsidR="00E73543" w:rsidRDefault="005A676C">
            <w:pPr>
              <w:spacing w:line="271" w:lineRule="auto"/>
            </w:pPr>
            <w:r>
              <w:rPr>
                <w:b/>
                <w:color w:val="2C3C54"/>
                <w:sz w:val="19"/>
              </w:rPr>
              <w:t>공식사이트</w:t>
            </w:r>
          </w:p>
        </w:tc>
      </w:tr>
      <w:tr w:rsidR="00E73543" w14:paraId="2F70E290"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5E668BD" w14:textId="77777777" w:rsidR="00E73543" w:rsidRDefault="005A676C">
            <w:pPr>
              <w:spacing w:line="271" w:lineRule="auto"/>
            </w:pPr>
            <w:r>
              <w:rPr>
                <w:color w:val="313A48"/>
                <w:sz w:val="19"/>
              </w:rPr>
              <w:t>NIKE</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34D0668" w14:textId="77777777" w:rsidR="00E73543" w:rsidRDefault="005A676C">
            <w:pPr>
              <w:spacing w:line="271" w:lineRule="auto"/>
              <w:rPr>
                <w:lang w:eastAsia="ko-KR"/>
              </w:rPr>
            </w:pPr>
            <w:proofErr w:type="spellStart"/>
            <w:r>
              <w:rPr>
                <w:color w:val="313A48"/>
                <w:sz w:val="19"/>
                <w:lang w:eastAsia="ko-KR"/>
              </w:rPr>
              <w:t>세미루즈</w:t>
            </w:r>
            <w:proofErr w:type="spellEnd"/>
            <w:r>
              <w:rPr>
                <w:color w:val="313A48"/>
                <w:sz w:val="19"/>
                <w:lang w:eastAsia="ko-KR"/>
              </w:rPr>
              <w:t xml:space="preserve"> 반팔 </w:t>
            </w:r>
            <w:proofErr w:type="gramStart"/>
            <w:r>
              <w:rPr>
                <w:color w:val="313A48"/>
                <w:sz w:val="19"/>
                <w:lang w:eastAsia="ko-KR"/>
              </w:rPr>
              <w:t>티셔츠 /</w:t>
            </w:r>
            <w:proofErr w:type="gramEnd"/>
            <w:r>
              <w:rPr>
                <w:color w:val="313A48"/>
                <w:sz w:val="19"/>
                <w:lang w:eastAsia="ko-KR"/>
              </w:rPr>
              <w:t xml:space="preserve"> </w:t>
            </w:r>
            <w:proofErr w:type="spellStart"/>
            <w:r>
              <w:rPr>
                <w:color w:val="313A48"/>
                <w:sz w:val="19"/>
                <w:lang w:eastAsia="ko-KR"/>
              </w:rPr>
              <w:t>우븐</w:t>
            </w:r>
            <w:proofErr w:type="spellEnd"/>
            <w:r>
              <w:rPr>
                <w:color w:val="313A48"/>
                <w:sz w:val="19"/>
                <w:lang w:eastAsia="ko-KR"/>
              </w:rPr>
              <w:t xml:space="preserve"> </w:t>
            </w:r>
            <w:proofErr w:type="spellStart"/>
            <w:r>
              <w:rPr>
                <w:color w:val="313A48"/>
                <w:sz w:val="19"/>
                <w:lang w:eastAsia="ko-KR"/>
              </w:rPr>
              <w:t>쇼츠</w:t>
            </w:r>
            <w:proofErr w:type="spellEnd"/>
            <w:r>
              <w:rPr>
                <w:color w:val="313A48"/>
                <w:sz w:val="19"/>
                <w:lang w:eastAsia="ko-KR"/>
              </w:rPr>
              <w:t xml:space="preserve"> / </w:t>
            </w:r>
            <w:proofErr w:type="spellStart"/>
            <w:r>
              <w:rPr>
                <w:color w:val="313A48"/>
                <w:sz w:val="19"/>
                <w:lang w:eastAsia="ko-KR"/>
              </w:rPr>
              <w:t>로우탑</w:t>
            </w:r>
            <w:proofErr w:type="spellEnd"/>
            <w:r>
              <w:rPr>
                <w:color w:val="313A48"/>
                <w:sz w:val="19"/>
                <w:lang w:eastAsia="ko-KR"/>
              </w:rPr>
              <w:t xml:space="preserve"> </w:t>
            </w:r>
            <w:proofErr w:type="spellStart"/>
            <w:r>
              <w:rPr>
                <w:color w:val="313A48"/>
                <w:sz w:val="19"/>
                <w:lang w:eastAsia="ko-KR"/>
              </w:rPr>
              <w:t>스니커즈</w:t>
            </w:r>
            <w:proofErr w:type="spellEnd"/>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CFBA543" w14:textId="77777777" w:rsidR="00E73543" w:rsidRDefault="005A676C">
            <w:pPr>
              <w:spacing w:line="271" w:lineRule="auto"/>
              <w:rPr>
                <w:lang w:eastAsia="ko-KR"/>
              </w:rPr>
            </w:pPr>
            <w:r>
              <w:rPr>
                <w:color w:val="313A48"/>
                <w:sz w:val="19"/>
                <w:lang w:eastAsia="ko-KR"/>
              </w:rPr>
              <w:t xml:space="preserve">스포티한 </w:t>
            </w:r>
            <w:proofErr w:type="spellStart"/>
            <w:r>
              <w:rPr>
                <w:color w:val="313A48"/>
                <w:sz w:val="19"/>
                <w:lang w:eastAsia="ko-KR"/>
              </w:rPr>
              <w:t>스트릿</w:t>
            </w:r>
            <w:proofErr w:type="spellEnd"/>
            <w:r>
              <w:rPr>
                <w:color w:val="313A48"/>
                <w:sz w:val="19"/>
                <w:lang w:eastAsia="ko-KR"/>
              </w:rPr>
              <w:t xml:space="preserve"> 무드를 가장 쉽게 구성 가능</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CFFE13D" w14:textId="77777777" w:rsidR="00E73543" w:rsidRDefault="005A676C">
            <w:pPr>
              <w:spacing w:line="271" w:lineRule="auto"/>
            </w:pPr>
            <w:r>
              <w:rPr>
                <w:color w:val="313A48"/>
                <w:sz w:val="19"/>
              </w:rPr>
              <w:t>https://www.nike.com/kr/</w:t>
            </w:r>
          </w:p>
        </w:tc>
      </w:tr>
      <w:tr w:rsidR="00E73543" w14:paraId="0597E9FA"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8B07C77" w14:textId="77777777" w:rsidR="00E73543" w:rsidRDefault="005A676C">
            <w:pPr>
              <w:spacing w:line="271" w:lineRule="auto"/>
            </w:pPr>
            <w:r>
              <w:rPr>
                <w:color w:val="313A48"/>
                <w:sz w:val="19"/>
              </w:rPr>
              <w:t>thisisneverthat</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5A3A604" w14:textId="77777777" w:rsidR="00E73543" w:rsidRDefault="005A676C">
            <w:pPr>
              <w:spacing w:line="271" w:lineRule="auto"/>
              <w:rPr>
                <w:lang w:eastAsia="ko-KR"/>
              </w:rPr>
            </w:pPr>
            <w:r>
              <w:rPr>
                <w:color w:val="313A48"/>
                <w:sz w:val="19"/>
                <w:lang w:eastAsia="ko-KR"/>
              </w:rPr>
              <w:t xml:space="preserve">로고 반팔 </w:t>
            </w:r>
            <w:proofErr w:type="gramStart"/>
            <w:r>
              <w:rPr>
                <w:color w:val="313A48"/>
                <w:sz w:val="19"/>
                <w:lang w:eastAsia="ko-KR"/>
              </w:rPr>
              <w:t>티셔츠 /</w:t>
            </w:r>
            <w:proofErr w:type="gramEnd"/>
            <w:r>
              <w:rPr>
                <w:color w:val="313A48"/>
                <w:sz w:val="19"/>
                <w:lang w:eastAsia="ko-KR"/>
              </w:rPr>
              <w:t xml:space="preserve"> 나일론 팬츠 / 캡</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224B78D" w14:textId="77777777" w:rsidR="00E73543" w:rsidRDefault="005A676C">
            <w:pPr>
              <w:spacing w:line="271" w:lineRule="auto"/>
              <w:rPr>
                <w:lang w:eastAsia="ko-KR"/>
              </w:rPr>
            </w:pPr>
            <w:r>
              <w:rPr>
                <w:color w:val="313A48"/>
                <w:sz w:val="19"/>
                <w:lang w:eastAsia="ko-KR"/>
              </w:rPr>
              <w:t xml:space="preserve">한국 </w:t>
            </w:r>
            <w:proofErr w:type="spellStart"/>
            <w:r>
              <w:rPr>
                <w:color w:val="313A48"/>
                <w:sz w:val="19"/>
                <w:lang w:eastAsia="ko-KR"/>
              </w:rPr>
              <w:t>스트릿</w:t>
            </w:r>
            <w:proofErr w:type="spellEnd"/>
            <w:r>
              <w:rPr>
                <w:color w:val="313A48"/>
                <w:sz w:val="19"/>
                <w:lang w:eastAsia="ko-KR"/>
              </w:rPr>
              <w:t xml:space="preserve"> 감성이 강하면서도 여름 코디에 무겁지 않음</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5A27CBB" w14:textId="77777777" w:rsidR="00E73543" w:rsidRDefault="005A676C">
            <w:pPr>
              <w:spacing w:line="271" w:lineRule="auto"/>
            </w:pPr>
            <w:r>
              <w:rPr>
                <w:color w:val="313A48"/>
                <w:sz w:val="19"/>
              </w:rPr>
              <w:t>https://thisisneverthat.com/</w:t>
            </w:r>
          </w:p>
        </w:tc>
      </w:tr>
      <w:tr w:rsidR="00E73543" w14:paraId="59245DA1"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FF7DFB5" w14:textId="77777777" w:rsidR="00E73543" w:rsidRDefault="005A676C">
            <w:pPr>
              <w:spacing w:line="271" w:lineRule="auto"/>
            </w:pPr>
            <w:r>
              <w:rPr>
                <w:color w:val="313A48"/>
                <w:sz w:val="19"/>
              </w:rPr>
              <w:t>COS</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34DEBF5" w14:textId="77777777" w:rsidR="00E73543" w:rsidRDefault="005A676C">
            <w:pPr>
              <w:spacing w:line="271" w:lineRule="auto"/>
              <w:rPr>
                <w:lang w:eastAsia="ko-KR"/>
              </w:rPr>
            </w:pPr>
            <w:r>
              <w:rPr>
                <w:color w:val="313A48"/>
                <w:sz w:val="19"/>
                <w:lang w:eastAsia="ko-KR"/>
              </w:rPr>
              <w:t xml:space="preserve">오픈카라 </w:t>
            </w:r>
            <w:proofErr w:type="gramStart"/>
            <w:r>
              <w:rPr>
                <w:color w:val="313A48"/>
                <w:sz w:val="19"/>
                <w:lang w:eastAsia="ko-KR"/>
              </w:rPr>
              <w:t>셔츠 /</w:t>
            </w:r>
            <w:proofErr w:type="gramEnd"/>
            <w:r>
              <w:rPr>
                <w:color w:val="313A48"/>
                <w:sz w:val="19"/>
                <w:lang w:eastAsia="ko-KR"/>
              </w:rPr>
              <w:t xml:space="preserve"> 반팔 니트 / </w:t>
            </w:r>
            <w:proofErr w:type="spellStart"/>
            <w:r>
              <w:rPr>
                <w:color w:val="313A48"/>
                <w:sz w:val="19"/>
                <w:lang w:eastAsia="ko-KR"/>
              </w:rPr>
              <w:t>세미와이드</w:t>
            </w:r>
            <w:proofErr w:type="spellEnd"/>
            <w:r>
              <w:rPr>
                <w:color w:val="313A48"/>
                <w:sz w:val="19"/>
                <w:lang w:eastAsia="ko-KR"/>
              </w:rPr>
              <w:t xml:space="preserve"> 팬츠</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F620199" w14:textId="77777777" w:rsidR="00E73543" w:rsidRDefault="005A676C">
            <w:pPr>
              <w:spacing w:line="271" w:lineRule="auto"/>
              <w:rPr>
                <w:lang w:eastAsia="ko-KR"/>
              </w:rPr>
            </w:pPr>
            <w:r>
              <w:rPr>
                <w:color w:val="313A48"/>
                <w:sz w:val="19"/>
                <w:lang w:eastAsia="ko-KR"/>
              </w:rPr>
              <w:t>상체 볼륨을 정돈돼 보이게 하는 깔끔한 실루엣 강점</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DE4447E" w14:textId="77777777" w:rsidR="00E73543" w:rsidRDefault="005A676C">
            <w:pPr>
              <w:spacing w:line="271" w:lineRule="auto"/>
            </w:pPr>
            <w:r>
              <w:rPr>
                <w:color w:val="313A48"/>
                <w:sz w:val="19"/>
              </w:rPr>
              <w:t>https://www.cos.com/ko-kr/</w:t>
            </w:r>
          </w:p>
        </w:tc>
      </w:tr>
    </w:tbl>
    <w:p w14:paraId="6328CABE" w14:textId="77777777" w:rsidR="00E73543" w:rsidRDefault="005A676C">
      <w:pPr>
        <w:spacing w:after="100" w:line="307" w:lineRule="auto"/>
        <w:rPr>
          <w:lang w:eastAsia="ko-KR"/>
        </w:rPr>
      </w:pPr>
      <w:r>
        <w:rPr>
          <w:lang w:eastAsia="ko-KR"/>
        </w:rPr>
        <w:t xml:space="preserve">이 케이스는 출력 형식의 일관성과, 정보가 충분할 때 실용적 추천·보정 팁·브랜드 제안을 함께 제공하는 응답 구조를 </w:t>
      </w:r>
      <w:proofErr w:type="gramStart"/>
      <w:r>
        <w:rPr>
          <w:lang w:eastAsia="ko-KR"/>
        </w:rPr>
        <w:t>보여 준다</w:t>
      </w:r>
      <w:proofErr w:type="gramEnd"/>
      <w:r>
        <w:rPr>
          <w:lang w:eastAsia="ko-KR"/>
        </w:rPr>
        <w:t>.</w:t>
      </w:r>
    </w:p>
    <w:p w14:paraId="2EF6D263"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10. 단계적 추론 유도 적용 및 전·후 비교</w:t>
      </w:r>
    </w:p>
    <w:p w14:paraId="4DF1E101" w14:textId="77777777" w:rsidR="00E73543" w:rsidRDefault="005A676C">
      <w:pPr>
        <w:spacing w:after="100" w:line="307" w:lineRule="auto"/>
        <w:rPr>
          <w:lang w:eastAsia="ko-KR"/>
        </w:rPr>
      </w:pPr>
      <w:r>
        <w:rPr>
          <w:lang w:eastAsia="ko-KR"/>
        </w:rPr>
        <w:t>프롬프트는 v1과 v2로 나누어 비교하였다. v1은 사용자 입력 직후 바로 추천을 생성하는 방식이고, v2는 정보 충분성을 먼저 점검한 뒤 부족할 때만 질문하고, 충분하면 최종 답변을 출력하도록 설계하였다.</w:t>
      </w:r>
    </w:p>
    <w:tbl>
      <w:tblPr>
        <w:tblStyle w:val="af9"/>
        <w:tblW w:w="0" w:type="auto"/>
        <w:jc w:val="center"/>
        <w:tblLook w:val="04A0" w:firstRow="1" w:lastRow="0" w:firstColumn="1" w:lastColumn="0" w:noHBand="0" w:noVBand="1"/>
      </w:tblPr>
      <w:tblGrid>
        <w:gridCol w:w="3220"/>
        <w:gridCol w:w="3226"/>
        <w:gridCol w:w="3226"/>
      </w:tblGrid>
      <w:tr w:rsidR="00E73543" w14:paraId="7D2CAAD0" w14:textId="77777777">
        <w:trPr>
          <w:jc w:val="center"/>
        </w:trPr>
        <w:tc>
          <w:tcPr>
            <w:tcW w:w="32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5351B050" w14:textId="77777777" w:rsidR="00E73543" w:rsidRDefault="005A676C">
            <w:pPr>
              <w:spacing w:line="271" w:lineRule="auto"/>
            </w:pPr>
            <w:proofErr w:type="spellStart"/>
            <w:r>
              <w:rPr>
                <w:b/>
                <w:color w:val="2C3C54"/>
                <w:sz w:val="19"/>
              </w:rPr>
              <w:t>비교</w:t>
            </w:r>
            <w:proofErr w:type="spellEnd"/>
            <w:r>
              <w:rPr>
                <w:b/>
                <w:color w:val="2C3C54"/>
                <w:sz w:val="19"/>
              </w:rPr>
              <w:t xml:space="preserve"> </w:t>
            </w:r>
            <w:proofErr w:type="spellStart"/>
            <w:r>
              <w:rPr>
                <w:b/>
                <w:color w:val="2C3C54"/>
                <w:sz w:val="19"/>
              </w:rPr>
              <w:t>항목</w:t>
            </w:r>
            <w:proofErr w:type="spellEnd"/>
          </w:p>
        </w:tc>
        <w:tc>
          <w:tcPr>
            <w:tcW w:w="32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FE5DBCE" w14:textId="77777777" w:rsidR="00E73543" w:rsidRDefault="005A676C">
            <w:pPr>
              <w:spacing w:line="271" w:lineRule="auto"/>
            </w:pPr>
            <w:r>
              <w:rPr>
                <w:b/>
                <w:color w:val="2C3C54"/>
                <w:sz w:val="19"/>
              </w:rPr>
              <w:t>v1</w:t>
            </w:r>
          </w:p>
        </w:tc>
        <w:tc>
          <w:tcPr>
            <w:tcW w:w="32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02E5982" w14:textId="77777777" w:rsidR="00E73543" w:rsidRDefault="005A676C">
            <w:pPr>
              <w:spacing w:line="271" w:lineRule="auto"/>
            </w:pPr>
            <w:r>
              <w:rPr>
                <w:b/>
                <w:color w:val="2C3C54"/>
                <w:sz w:val="19"/>
              </w:rPr>
              <w:t>v2</w:t>
            </w:r>
          </w:p>
        </w:tc>
      </w:tr>
      <w:tr w:rsidR="00E73543" w14:paraId="6F206744" w14:textId="77777777">
        <w:trPr>
          <w:jc w:val="center"/>
        </w:trPr>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5A1DE8E" w14:textId="77777777" w:rsidR="00E73543" w:rsidRDefault="005A676C">
            <w:pPr>
              <w:spacing w:line="271" w:lineRule="auto"/>
            </w:pPr>
            <w:r>
              <w:rPr>
                <w:color w:val="313A48"/>
                <w:sz w:val="19"/>
              </w:rPr>
              <w:t>접근 방식</w:t>
            </w:r>
          </w:p>
        </w:tc>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DE3C421" w14:textId="77777777" w:rsidR="00E73543" w:rsidRDefault="005A676C">
            <w:pPr>
              <w:spacing w:line="271" w:lineRule="auto"/>
              <w:rPr>
                <w:lang w:eastAsia="ko-KR"/>
              </w:rPr>
            </w:pPr>
            <w:r>
              <w:rPr>
                <w:color w:val="313A48"/>
                <w:sz w:val="19"/>
                <w:lang w:eastAsia="ko-KR"/>
              </w:rPr>
              <w:t>입력 직후 바로 추천 생성</w:t>
            </w:r>
          </w:p>
        </w:tc>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5E7F7F6" w14:textId="77777777" w:rsidR="00E73543" w:rsidRDefault="005A676C">
            <w:pPr>
              <w:spacing w:line="271" w:lineRule="auto"/>
              <w:rPr>
                <w:lang w:eastAsia="ko-KR"/>
              </w:rPr>
            </w:pPr>
            <w:r>
              <w:rPr>
                <w:color w:val="313A48"/>
                <w:sz w:val="19"/>
                <w:lang w:eastAsia="ko-KR"/>
              </w:rPr>
              <w:t>입력 충분성을 먼저 점검한 뒤 질문 또는 추천 생성</w:t>
            </w:r>
          </w:p>
        </w:tc>
      </w:tr>
      <w:tr w:rsidR="00E73543" w14:paraId="792A0B17" w14:textId="77777777">
        <w:trPr>
          <w:jc w:val="center"/>
        </w:trPr>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9267FCF" w14:textId="77777777" w:rsidR="00E73543" w:rsidRDefault="005A676C">
            <w:pPr>
              <w:spacing w:line="271" w:lineRule="auto"/>
            </w:pPr>
            <w:proofErr w:type="spellStart"/>
            <w:r>
              <w:rPr>
                <w:color w:val="313A48"/>
                <w:sz w:val="19"/>
              </w:rPr>
              <w:lastRenderedPageBreak/>
              <w:t>장점</w:t>
            </w:r>
            <w:proofErr w:type="spellEnd"/>
          </w:p>
        </w:tc>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501F573" w14:textId="77777777" w:rsidR="00E73543" w:rsidRDefault="005A676C">
            <w:pPr>
              <w:spacing w:line="271" w:lineRule="auto"/>
              <w:rPr>
                <w:lang w:eastAsia="ko-KR"/>
              </w:rPr>
            </w:pPr>
            <w:r>
              <w:rPr>
                <w:color w:val="313A48"/>
                <w:sz w:val="19"/>
                <w:lang w:eastAsia="ko-KR"/>
              </w:rPr>
              <w:t>구조가 단순하고 빠르게 답변 가능</w:t>
            </w:r>
          </w:p>
        </w:tc>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7322109" w14:textId="77777777" w:rsidR="00E73543" w:rsidRDefault="005A676C">
            <w:pPr>
              <w:spacing w:line="271" w:lineRule="auto"/>
              <w:rPr>
                <w:lang w:eastAsia="ko-KR"/>
              </w:rPr>
            </w:pPr>
            <w:r>
              <w:rPr>
                <w:color w:val="313A48"/>
                <w:sz w:val="19"/>
                <w:lang w:eastAsia="ko-KR"/>
              </w:rPr>
              <w:t>조건 반영 정확도와 일관성이 높고 누락 정보 대응이 가능</w:t>
            </w:r>
          </w:p>
        </w:tc>
      </w:tr>
      <w:tr w:rsidR="00E73543" w14:paraId="6C414145" w14:textId="77777777">
        <w:trPr>
          <w:jc w:val="center"/>
        </w:trPr>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CF873BB" w14:textId="77777777" w:rsidR="00E73543" w:rsidRDefault="005A676C">
            <w:pPr>
              <w:spacing w:line="271" w:lineRule="auto"/>
            </w:pPr>
            <w:proofErr w:type="spellStart"/>
            <w:r>
              <w:rPr>
                <w:color w:val="313A48"/>
                <w:sz w:val="19"/>
              </w:rPr>
              <w:t>한계</w:t>
            </w:r>
            <w:proofErr w:type="spellEnd"/>
          </w:p>
        </w:tc>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27CA8DF" w14:textId="77777777" w:rsidR="00E73543" w:rsidRDefault="005A676C">
            <w:pPr>
              <w:spacing w:line="271" w:lineRule="auto"/>
              <w:rPr>
                <w:lang w:eastAsia="ko-KR"/>
              </w:rPr>
            </w:pPr>
            <w:r>
              <w:rPr>
                <w:color w:val="313A48"/>
                <w:sz w:val="19"/>
                <w:lang w:eastAsia="ko-KR"/>
              </w:rPr>
              <w:t>정보 부족 상황에서도 단정적으로 답할 위험이 있음</w:t>
            </w:r>
          </w:p>
        </w:tc>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36747FB" w14:textId="77777777" w:rsidR="00E73543" w:rsidRDefault="005A676C">
            <w:pPr>
              <w:spacing w:line="271" w:lineRule="auto"/>
              <w:rPr>
                <w:lang w:eastAsia="ko-KR"/>
              </w:rPr>
            </w:pPr>
            <w:r>
              <w:rPr>
                <w:color w:val="313A48"/>
                <w:sz w:val="19"/>
                <w:lang w:eastAsia="ko-KR"/>
              </w:rPr>
              <w:t>절차가 조금 더 엄격하지만 환각과 조건 누락을 줄이기 유리함</w:t>
            </w:r>
          </w:p>
        </w:tc>
      </w:tr>
    </w:tbl>
    <w:p w14:paraId="1E71F326" w14:textId="77777777" w:rsidR="00E73543" w:rsidRDefault="00E73543">
      <w:pPr>
        <w:spacing w:after="100" w:line="307" w:lineRule="auto"/>
        <w:rPr>
          <w:lang w:eastAsia="ko-KR"/>
        </w:rPr>
      </w:pPr>
    </w:p>
    <w:tbl>
      <w:tblPr>
        <w:tblStyle w:val="af9"/>
        <w:tblW w:w="0" w:type="auto"/>
        <w:jc w:val="center"/>
        <w:tblLook w:val="04A0" w:firstRow="1" w:lastRow="0" w:firstColumn="1" w:lastColumn="0" w:noHBand="0" w:noVBand="1"/>
      </w:tblPr>
      <w:tblGrid>
        <w:gridCol w:w="9668"/>
      </w:tblGrid>
      <w:tr w:rsidR="00E73543" w14:paraId="00FF13B2" w14:textId="77777777">
        <w:trPr>
          <w:jc w:val="center"/>
        </w:trPr>
        <w:tc>
          <w:tcPr>
            <w:tcW w:w="9746" w:type="dxa"/>
            <w:tcBorders>
              <w:top w:val="single" w:sz="8" w:space="0" w:color="C9D5E3"/>
              <w:left w:val="single" w:sz="8" w:space="0" w:color="C9D5E3"/>
              <w:bottom w:val="single" w:sz="8" w:space="0" w:color="C9D5E3"/>
              <w:right w:val="single" w:sz="8" w:space="0" w:color="C9D5E3"/>
            </w:tcBorders>
            <w:shd w:val="clear" w:color="auto" w:fill="FAFBFD"/>
            <w:tcMar>
              <w:top w:w="120" w:type="dxa"/>
              <w:left w:w="130" w:type="dxa"/>
              <w:bottom w:w="120" w:type="dxa"/>
              <w:right w:w="130" w:type="dxa"/>
            </w:tcMar>
            <w:vAlign w:val="center"/>
          </w:tcPr>
          <w:p w14:paraId="1489AEAE" w14:textId="77777777" w:rsidR="00E73543" w:rsidRDefault="005A676C">
            <w:pPr>
              <w:spacing w:after="20" w:line="283" w:lineRule="auto"/>
              <w:rPr>
                <w:lang w:eastAsia="ko-KR"/>
              </w:rPr>
            </w:pPr>
            <w:r>
              <w:rPr>
                <w:b/>
                <w:sz w:val="19"/>
                <w:lang w:eastAsia="ko-KR"/>
              </w:rPr>
              <w:t>v1 프롬프트</w:t>
            </w:r>
            <w:r>
              <w:rPr>
                <w:b/>
                <w:sz w:val="19"/>
                <w:lang w:eastAsia="ko-KR"/>
              </w:rPr>
              <w:br/>
            </w:r>
            <w:r>
              <w:rPr>
                <w:sz w:val="19"/>
                <w:lang w:eastAsia="ko-KR"/>
              </w:rPr>
              <w:t>1) v1: 일반 지시(간단 프롬프트)</w:t>
            </w:r>
            <w:r>
              <w:rPr>
                <w:sz w:val="19"/>
                <w:lang w:eastAsia="ko-KR"/>
              </w:rPr>
              <w:br/>
              <w:t>너는 얼굴 외형, 피부 톤, 체형, 스타일 취향을 바탕으로 맞춤 코디를 제안하는 패션 코디 AI 페르소나 “코디”다.</w:t>
            </w:r>
            <w:r>
              <w:rPr>
                <w:sz w:val="19"/>
                <w:lang w:eastAsia="ko-KR"/>
              </w:rPr>
              <w:br/>
            </w:r>
            <w:r>
              <w:rPr>
                <w:sz w:val="19"/>
                <w:lang w:eastAsia="ko-KR"/>
              </w:rPr>
              <w:br/>
              <w:t>[주제] 얼굴 외형과 체형에 따른 옷 디자인과 브랜드 매칭</w:t>
            </w:r>
            <w:r>
              <w:rPr>
                <w:sz w:val="19"/>
                <w:lang w:eastAsia="ko-KR"/>
              </w:rPr>
              <w:br/>
            </w:r>
            <w:r>
              <w:rPr>
                <w:sz w:val="19"/>
                <w:lang w:eastAsia="ko-KR"/>
              </w:rPr>
              <w:br/>
              <w:t>[사용자 입력]</w:t>
            </w:r>
            <w:r>
              <w:rPr>
                <w:sz w:val="19"/>
                <w:lang w:eastAsia="ko-KR"/>
              </w:rPr>
              <w:br/>
              <w:t>{USER_INPUT}</w:t>
            </w:r>
            <w:r>
              <w:rPr>
                <w:sz w:val="19"/>
                <w:lang w:eastAsia="ko-KR"/>
              </w:rPr>
              <w:br/>
            </w:r>
            <w:r>
              <w:rPr>
                <w:sz w:val="19"/>
                <w:lang w:eastAsia="ko-KR"/>
              </w:rPr>
              <w:br/>
              <w:t>사용자 정보에 맞는 코디를 추천하라.</w:t>
            </w:r>
            <w:r>
              <w:rPr>
                <w:sz w:val="19"/>
                <w:lang w:eastAsia="ko-KR"/>
              </w:rPr>
              <w:br/>
            </w:r>
            <w:r>
              <w:rPr>
                <w:sz w:val="19"/>
                <w:lang w:eastAsia="ko-KR"/>
              </w:rPr>
              <w:br/>
              <w:t>반드시 아래 요소를 반영할 것:</w:t>
            </w:r>
            <w:r>
              <w:rPr>
                <w:sz w:val="19"/>
                <w:lang w:eastAsia="ko-KR"/>
              </w:rPr>
              <w:br/>
              <w:t>- 얼굴형</w:t>
            </w:r>
            <w:r>
              <w:rPr>
                <w:sz w:val="19"/>
                <w:lang w:eastAsia="ko-KR"/>
              </w:rPr>
              <w:br/>
              <w:t>- 피부 톤</w:t>
            </w:r>
            <w:r>
              <w:rPr>
                <w:sz w:val="19"/>
                <w:lang w:eastAsia="ko-KR"/>
              </w:rPr>
              <w:br/>
              <w:t>- 체형</w:t>
            </w:r>
            <w:r>
              <w:rPr>
                <w:sz w:val="19"/>
                <w:lang w:eastAsia="ko-KR"/>
              </w:rPr>
              <w:br/>
              <w:t>- 인상 요소</w:t>
            </w:r>
            <w:r>
              <w:rPr>
                <w:sz w:val="19"/>
                <w:lang w:eastAsia="ko-KR"/>
              </w:rPr>
              <w:br/>
              <w:t>- 계절</w:t>
            </w:r>
            <w:r>
              <w:rPr>
                <w:sz w:val="19"/>
                <w:lang w:eastAsia="ko-KR"/>
              </w:rPr>
              <w:br/>
              <w:t>- 선호 스타일</w:t>
            </w:r>
            <w:r>
              <w:rPr>
                <w:sz w:val="19"/>
                <w:lang w:eastAsia="ko-KR"/>
              </w:rPr>
              <w:br/>
              <w:t>- 피하고 싶은 스타일</w:t>
            </w:r>
            <w:r>
              <w:rPr>
                <w:sz w:val="19"/>
                <w:lang w:eastAsia="ko-KR"/>
              </w:rPr>
              <w:br/>
              <w:t>- 착용 상황</w:t>
            </w:r>
            <w:r>
              <w:rPr>
                <w:sz w:val="19"/>
                <w:lang w:eastAsia="ko-KR"/>
              </w:rPr>
              <w:br/>
            </w:r>
            <w:r>
              <w:rPr>
                <w:sz w:val="19"/>
                <w:lang w:eastAsia="ko-KR"/>
              </w:rPr>
              <w:br/>
              <w:t>반드시 아래 순서로 답할 것:</w:t>
            </w:r>
            <w:r>
              <w:rPr>
                <w:sz w:val="19"/>
                <w:lang w:eastAsia="ko-KR"/>
              </w:rPr>
              <w:br/>
              <w:t>1. 분석</w:t>
            </w:r>
            <w:r>
              <w:rPr>
                <w:sz w:val="19"/>
                <w:lang w:eastAsia="ko-KR"/>
              </w:rPr>
              <w:br/>
              <w:t>2. 디자인 방향</w:t>
            </w:r>
            <w:r>
              <w:rPr>
                <w:sz w:val="19"/>
                <w:lang w:eastAsia="ko-KR"/>
              </w:rPr>
              <w:br/>
              <w:t>3. 구체 아이템</w:t>
            </w:r>
            <w:r>
              <w:rPr>
                <w:sz w:val="19"/>
                <w:lang w:eastAsia="ko-KR"/>
              </w:rPr>
              <w:br/>
              <w:t>4. 브랜드(공식사이트 포함)</w:t>
            </w:r>
            <w:r>
              <w:rPr>
                <w:sz w:val="19"/>
                <w:lang w:eastAsia="ko-KR"/>
              </w:rPr>
              <w:br/>
              <w:t xml:space="preserve">5. 안 어울릴 경우 </w:t>
            </w:r>
            <w:proofErr w:type="spellStart"/>
            <w:r>
              <w:rPr>
                <w:sz w:val="19"/>
                <w:lang w:eastAsia="ko-KR"/>
              </w:rPr>
              <w:t>보정법</w:t>
            </w:r>
            <w:proofErr w:type="spellEnd"/>
            <w:r>
              <w:rPr>
                <w:sz w:val="19"/>
                <w:lang w:eastAsia="ko-KR"/>
              </w:rPr>
              <w:br/>
            </w:r>
            <w:r>
              <w:rPr>
                <w:sz w:val="19"/>
                <w:lang w:eastAsia="ko-KR"/>
              </w:rPr>
              <w:br/>
            </w:r>
            <w:r>
              <w:rPr>
                <w:sz w:val="19"/>
                <w:lang w:eastAsia="ko-KR"/>
              </w:rPr>
              <w:lastRenderedPageBreak/>
              <w:t>출력 규칙</w:t>
            </w:r>
            <w:r>
              <w:rPr>
                <w:sz w:val="19"/>
                <w:lang w:eastAsia="ko-KR"/>
              </w:rPr>
              <w:br/>
              <w:t>- 최종 답변은 요약/근거 중심으로 작성하라.</w:t>
            </w:r>
            <w:r>
              <w:rPr>
                <w:sz w:val="19"/>
                <w:lang w:eastAsia="ko-KR"/>
              </w:rPr>
              <w:br/>
              <w:t>- 불필요한 장문의 추론 과정은 출력하지 마라.</w:t>
            </w:r>
            <w:r>
              <w:rPr>
                <w:sz w:val="19"/>
                <w:lang w:eastAsia="ko-KR"/>
              </w:rPr>
              <w:br/>
              <w:t>- 추천 브랜드를 제시할 때는 가능하면 공식사이트를 함께 표기하라.</w:t>
            </w:r>
            <w:r>
              <w:rPr>
                <w:sz w:val="19"/>
                <w:lang w:eastAsia="ko-KR"/>
              </w:rPr>
              <w:br/>
              <w:t>- 실용적이고 바로 적용 가능하게 작성하라.</w:t>
            </w:r>
          </w:p>
        </w:tc>
      </w:tr>
    </w:tbl>
    <w:p w14:paraId="54A335E8" w14:textId="77777777" w:rsidR="00E73543" w:rsidRDefault="00E73543">
      <w:pPr>
        <w:spacing w:after="100" w:line="307" w:lineRule="auto"/>
        <w:rPr>
          <w:lang w:eastAsia="ko-KR"/>
        </w:rPr>
      </w:pPr>
    </w:p>
    <w:tbl>
      <w:tblPr>
        <w:tblStyle w:val="af9"/>
        <w:tblW w:w="0" w:type="auto"/>
        <w:jc w:val="center"/>
        <w:tblLook w:val="04A0" w:firstRow="1" w:lastRow="0" w:firstColumn="1" w:lastColumn="0" w:noHBand="0" w:noVBand="1"/>
      </w:tblPr>
      <w:tblGrid>
        <w:gridCol w:w="9668"/>
      </w:tblGrid>
      <w:tr w:rsidR="00E73543" w14:paraId="0A25E4C1" w14:textId="77777777">
        <w:trPr>
          <w:jc w:val="center"/>
        </w:trPr>
        <w:tc>
          <w:tcPr>
            <w:tcW w:w="9746" w:type="dxa"/>
            <w:tcBorders>
              <w:top w:val="single" w:sz="8" w:space="0" w:color="C9D5E3"/>
              <w:left w:val="single" w:sz="8" w:space="0" w:color="C9D5E3"/>
              <w:bottom w:val="single" w:sz="8" w:space="0" w:color="C9D5E3"/>
              <w:right w:val="single" w:sz="8" w:space="0" w:color="C9D5E3"/>
            </w:tcBorders>
            <w:shd w:val="clear" w:color="auto" w:fill="FAFBFD"/>
            <w:tcMar>
              <w:top w:w="120" w:type="dxa"/>
              <w:left w:w="130" w:type="dxa"/>
              <w:bottom w:w="120" w:type="dxa"/>
              <w:right w:w="130" w:type="dxa"/>
            </w:tcMar>
            <w:vAlign w:val="center"/>
          </w:tcPr>
          <w:p w14:paraId="1457DF80" w14:textId="77777777" w:rsidR="00E73543" w:rsidRDefault="005A676C">
            <w:pPr>
              <w:spacing w:after="20" w:line="283" w:lineRule="auto"/>
              <w:rPr>
                <w:lang w:eastAsia="ko-KR"/>
              </w:rPr>
            </w:pPr>
            <w:r>
              <w:rPr>
                <w:b/>
                <w:sz w:val="19"/>
                <w:lang w:eastAsia="ko-KR"/>
              </w:rPr>
              <w:t>v2 프롬프트</w:t>
            </w:r>
            <w:r>
              <w:rPr>
                <w:b/>
                <w:sz w:val="19"/>
                <w:lang w:eastAsia="ko-KR"/>
              </w:rPr>
              <w:br/>
            </w:r>
            <w:r>
              <w:rPr>
                <w:sz w:val="19"/>
                <w:lang w:eastAsia="ko-KR"/>
              </w:rPr>
              <w:t>2) v2: 단계적 접근을 유도하는 프롬프트</w:t>
            </w:r>
            <w:r>
              <w:rPr>
                <w:sz w:val="19"/>
                <w:lang w:eastAsia="ko-KR"/>
              </w:rPr>
              <w:br/>
              <w:t>너는 맞춤 패션 코디 AI “코디”다.</w:t>
            </w:r>
            <w:r>
              <w:rPr>
                <w:sz w:val="19"/>
                <w:lang w:eastAsia="ko-KR"/>
              </w:rPr>
              <w:br/>
            </w:r>
            <w:r>
              <w:rPr>
                <w:sz w:val="19"/>
                <w:lang w:eastAsia="ko-KR"/>
              </w:rPr>
              <w:br/>
              <w:t>[주제] 얼굴 외형과 체형에 따른 옷 디자인과 브랜드 매칭</w:t>
            </w:r>
            <w:r>
              <w:rPr>
                <w:sz w:val="19"/>
                <w:lang w:eastAsia="ko-KR"/>
              </w:rPr>
              <w:br/>
            </w:r>
            <w:r>
              <w:rPr>
                <w:sz w:val="19"/>
                <w:lang w:eastAsia="ko-KR"/>
              </w:rPr>
              <w:br/>
              <w:t>[사용자 입력]</w:t>
            </w:r>
            <w:r>
              <w:rPr>
                <w:sz w:val="19"/>
                <w:lang w:eastAsia="ko-KR"/>
              </w:rPr>
              <w:br/>
              <w:t>{USER_INPUT}</w:t>
            </w:r>
            <w:r>
              <w:rPr>
                <w:sz w:val="19"/>
                <w:lang w:eastAsia="ko-KR"/>
              </w:rPr>
              <w:br/>
            </w:r>
            <w:r>
              <w:rPr>
                <w:sz w:val="19"/>
                <w:lang w:eastAsia="ko-KR"/>
              </w:rPr>
              <w:br/>
              <w:t>사용자 입력을 바탕으로 내부적으로 핵심 요구를 정리하고, 얼굴형·피부 톤·체형·계절·선호 스타일·피하고 싶은 스타일·착용 상황 정보가 충분한지 점검하라.</w:t>
            </w:r>
            <w:r>
              <w:rPr>
                <w:sz w:val="19"/>
                <w:lang w:eastAsia="ko-KR"/>
              </w:rPr>
              <w:br/>
              <w:t>정보가 부족하면 1~3개의 짧은 질문만 제시하라.</w:t>
            </w:r>
            <w:r>
              <w:rPr>
                <w:sz w:val="19"/>
                <w:lang w:eastAsia="ko-KR"/>
              </w:rPr>
              <w:br/>
              <w:t>정보가 충분하면 내부적으로 단계적으로 검토한 뒤 코디를 추천하라.</w:t>
            </w:r>
            <w:r>
              <w:rPr>
                <w:sz w:val="19"/>
                <w:lang w:eastAsia="ko-KR"/>
              </w:rPr>
              <w:br/>
            </w:r>
            <w:r>
              <w:rPr>
                <w:sz w:val="19"/>
                <w:lang w:eastAsia="ko-KR"/>
              </w:rPr>
              <w:br/>
              <w:t>반드시 아래 순서로 답하라:</w:t>
            </w:r>
            <w:r>
              <w:rPr>
                <w:sz w:val="19"/>
                <w:lang w:eastAsia="ko-KR"/>
              </w:rPr>
              <w:br/>
              <w:t>1. 분석</w:t>
            </w:r>
            <w:r>
              <w:rPr>
                <w:sz w:val="19"/>
                <w:lang w:eastAsia="ko-KR"/>
              </w:rPr>
              <w:br/>
              <w:t>2. 디자인 방향</w:t>
            </w:r>
            <w:r>
              <w:rPr>
                <w:sz w:val="19"/>
                <w:lang w:eastAsia="ko-KR"/>
              </w:rPr>
              <w:br/>
              <w:t>3. 구체 아이템</w:t>
            </w:r>
            <w:r>
              <w:rPr>
                <w:sz w:val="19"/>
                <w:lang w:eastAsia="ko-KR"/>
              </w:rPr>
              <w:br/>
              <w:t>4. 브랜드(공식사이트 포함)</w:t>
            </w:r>
            <w:r>
              <w:rPr>
                <w:sz w:val="19"/>
                <w:lang w:eastAsia="ko-KR"/>
              </w:rPr>
              <w:br/>
              <w:t xml:space="preserve">5. 안 어울릴 경우 </w:t>
            </w:r>
            <w:proofErr w:type="spellStart"/>
            <w:r>
              <w:rPr>
                <w:sz w:val="19"/>
                <w:lang w:eastAsia="ko-KR"/>
              </w:rPr>
              <w:t>보정법</w:t>
            </w:r>
            <w:proofErr w:type="spellEnd"/>
            <w:r>
              <w:rPr>
                <w:sz w:val="19"/>
                <w:lang w:eastAsia="ko-KR"/>
              </w:rPr>
              <w:br/>
            </w:r>
            <w:r>
              <w:rPr>
                <w:sz w:val="19"/>
                <w:lang w:eastAsia="ko-KR"/>
              </w:rPr>
              <w:br/>
              <w:t>규칙</w:t>
            </w:r>
            <w:r>
              <w:rPr>
                <w:sz w:val="19"/>
                <w:lang w:eastAsia="ko-KR"/>
              </w:rPr>
              <w:br/>
              <w:t>- 얼굴형, 피부 톤, 체형, 인상 요소를 반영할 것</w:t>
            </w:r>
            <w:r>
              <w:rPr>
                <w:sz w:val="19"/>
                <w:lang w:eastAsia="ko-KR"/>
              </w:rPr>
              <w:br/>
              <w:t xml:space="preserve">- 핏, 컬러, </w:t>
            </w:r>
            <w:proofErr w:type="spellStart"/>
            <w:r>
              <w:rPr>
                <w:sz w:val="19"/>
                <w:lang w:eastAsia="ko-KR"/>
              </w:rPr>
              <w:t>넥라인</w:t>
            </w:r>
            <w:proofErr w:type="spellEnd"/>
            <w:r>
              <w:rPr>
                <w:sz w:val="19"/>
                <w:lang w:eastAsia="ko-KR"/>
              </w:rPr>
              <w:t xml:space="preserve">, 바지 밑단, 벨트, </w:t>
            </w:r>
            <w:proofErr w:type="spellStart"/>
            <w:r>
              <w:rPr>
                <w:sz w:val="19"/>
                <w:lang w:eastAsia="ko-KR"/>
              </w:rPr>
              <w:t>넣입</w:t>
            </w:r>
            <w:proofErr w:type="spellEnd"/>
            <w:r>
              <w:rPr>
                <w:sz w:val="19"/>
                <w:lang w:eastAsia="ko-KR"/>
              </w:rPr>
              <w:t>, 양말 색상을 포함할 것</w:t>
            </w:r>
            <w:r>
              <w:rPr>
                <w:sz w:val="19"/>
                <w:lang w:eastAsia="ko-KR"/>
              </w:rPr>
              <w:br/>
              <w:t>- 최종 답변은 요약/근거 중심으로 작성할 것</w:t>
            </w:r>
            <w:r>
              <w:rPr>
                <w:sz w:val="19"/>
                <w:lang w:eastAsia="ko-KR"/>
              </w:rPr>
              <w:br/>
              <w:t>- 내부 추론 과정이나 중간 검토 내용은 출력하지 말 것</w:t>
            </w:r>
            <w:r>
              <w:rPr>
                <w:sz w:val="19"/>
                <w:lang w:eastAsia="ko-KR"/>
              </w:rPr>
              <w:br/>
              <w:t>- 실용적이고 바로 적용 가능하게 작성할 것</w:t>
            </w:r>
            <w:r>
              <w:rPr>
                <w:sz w:val="19"/>
                <w:lang w:eastAsia="ko-KR"/>
              </w:rPr>
              <w:br/>
            </w:r>
            <w:r>
              <w:rPr>
                <w:sz w:val="19"/>
                <w:lang w:eastAsia="ko-KR"/>
              </w:rPr>
              <w:lastRenderedPageBreak/>
              <w:t>- 정보가 부족할 때만 질문을 출력하고, 그 외에는 최종 답변만 제시할 것</w:t>
            </w:r>
            <w:r>
              <w:rPr>
                <w:sz w:val="19"/>
                <w:lang w:eastAsia="ko-KR"/>
              </w:rPr>
              <w:br/>
              <w:t>- 추천 브랜드를 제시할 때는 가능하면 공식사이트를 함께 표기할 것</w:t>
            </w:r>
          </w:p>
        </w:tc>
      </w:tr>
    </w:tbl>
    <w:p w14:paraId="6AC57CE1" w14:textId="77777777" w:rsidR="00E73543" w:rsidRDefault="00E73543">
      <w:pPr>
        <w:spacing w:after="100" w:line="307" w:lineRule="auto"/>
        <w:rPr>
          <w:lang w:eastAsia="ko-KR"/>
        </w:rPr>
      </w:pPr>
    </w:p>
    <w:p w14:paraId="3554A97E"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11. 환각(Hallucination) 검증</w:t>
      </w:r>
    </w:p>
    <w:p w14:paraId="0BF71407" w14:textId="77777777" w:rsidR="00E73543" w:rsidRDefault="005A676C">
      <w:pPr>
        <w:spacing w:after="100" w:line="307" w:lineRule="auto"/>
        <w:rPr>
          <w:lang w:eastAsia="ko-KR"/>
        </w:rPr>
      </w:pPr>
      <w:r>
        <w:rPr>
          <w:lang w:eastAsia="ko-KR"/>
        </w:rPr>
        <w:t>아래 내용은 FEW-SHOT 예시에 대한 별도 검증 섹션이다. 학습용 예시 속 표현 중 환각 가능성이 있는 부분을 분리하여 평가하고, 수정 방향을 함께 제시한다.</w:t>
      </w:r>
    </w:p>
    <w:tbl>
      <w:tblPr>
        <w:tblStyle w:val="af9"/>
        <w:tblW w:w="0" w:type="auto"/>
        <w:jc w:val="center"/>
        <w:tblLook w:val="04A0" w:firstRow="1" w:lastRow="0" w:firstColumn="1" w:lastColumn="0" w:noHBand="0" w:noVBand="1"/>
      </w:tblPr>
      <w:tblGrid>
        <w:gridCol w:w="1929"/>
        <w:gridCol w:w="1940"/>
        <w:gridCol w:w="1935"/>
        <w:gridCol w:w="1925"/>
        <w:gridCol w:w="1943"/>
      </w:tblGrid>
      <w:tr w:rsidR="00E73543" w14:paraId="6967ADA0"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20C80E70" w14:textId="77777777" w:rsidR="00E73543" w:rsidRDefault="005A676C">
            <w:pPr>
              <w:spacing w:line="271" w:lineRule="auto"/>
            </w:pPr>
            <w:proofErr w:type="spellStart"/>
            <w:r>
              <w:rPr>
                <w:b/>
                <w:color w:val="2C3C54"/>
                <w:sz w:val="19"/>
              </w:rPr>
              <w:t>구분</w:t>
            </w:r>
            <w:proofErr w:type="spellEnd"/>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5DE9383" w14:textId="77777777" w:rsidR="00E73543" w:rsidRDefault="005A676C">
            <w:pPr>
              <w:spacing w:line="271" w:lineRule="auto"/>
            </w:pPr>
            <w:r>
              <w:rPr>
                <w:b/>
                <w:color w:val="2C3C54"/>
                <w:sz w:val="19"/>
              </w:rPr>
              <w:t>환각 가능성 있는 부분</w:t>
            </w:r>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6CDE49A" w14:textId="77777777" w:rsidR="00E73543" w:rsidRDefault="005A676C">
            <w:pPr>
              <w:spacing w:line="271" w:lineRule="auto"/>
            </w:pPr>
            <w:r>
              <w:rPr>
                <w:b/>
                <w:color w:val="2C3C54"/>
                <w:sz w:val="19"/>
              </w:rPr>
              <w:t>판정 근거</w:t>
            </w:r>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13C7C3E3" w14:textId="77777777" w:rsidR="00E73543" w:rsidRDefault="005A676C">
            <w:pPr>
              <w:spacing w:line="271" w:lineRule="auto"/>
            </w:pPr>
            <w:r>
              <w:rPr>
                <w:b/>
                <w:color w:val="2C3C54"/>
                <w:sz w:val="19"/>
              </w:rPr>
              <w:t>결과</w:t>
            </w:r>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1B28A11" w14:textId="77777777" w:rsidR="00E73543" w:rsidRDefault="005A676C">
            <w:pPr>
              <w:spacing w:line="271" w:lineRule="auto"/>
            </w:pPr>
            <w:r>
              <w:rPr>
                <w:b/>
                <w:color w:val="2C3C54"/>
                <w:sz w:val="19"/>
              </w:rPr>
              <w:t>수정 방향</w:t>
            </w:r>
          </w:p>
        </w:tc>
      </w:tr>
      <w:tr w:rsidR="00E73543" w14:paraId="12A360D3"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97CD247" w14:textId="77777777" w:rsidR="00E73543" w:rsidRDefault="005A676C">
            <w:pPr>
              <w:spacing w:line="271" w:lineRule="auto"/>
            </w:pPr>
            <w:r>
              <w:rPr>
                <w:color w:val="313A48"/>
                <w:sz w:val="19"/>
              </w:rPr>
              <w:t>1번 케이스-1</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49BD0FF" w14:textId="77777777" w:rsidR="00E73543" w:rsidRDefault="005A676C">
            <w:pPr>
              <w:spacing w:line="271" w:lineRule="auto"/>
              <w:rPr>
                <w:lang w:eastAsia="ko-KR"/>
              </w:rPr>
            </w:pPr>
            <w:r>
              <w:rPr>
                <w:color w:val="313A48"/>
                <w:sz w:val="19"/>
                <w:lang w:eastAsia="ko-KR"/>
              </w:rPr>
              <w:t>“중간 피부 톤은 색 선택 폭이 넓은 편”</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8ADB35B" w14:textId="77777777" w:rsidR="00E73543" w:rsidRDefault="005A676C">
            <w:pPr>
              <w:spacing w:line="271" w:lineRule="auto"/>
              <w:rPr>
                <w:lang w:eastAsia="ko-KR"/>
              </w:rPr>
            </w:pPr>
            <w:r>
              <w:rPr>
                <w:color w:val="313A48"/>
                <w:sz w:val="19"/>
                <w:lang w:eastAsia="ko-KR"/>
              </w:rPr>
              <w:t>질문 전제가 충분히 구체적이지 않은데도 일반론을 사실처럼 단정함</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AC69967" w14:textId="77777777" w:rsidR="00E73543" w:rsidRDefault="005A676C">
            <w:pPr>
              <w:spacing w:line="271" w:lineRule="auto"/>
            </w:pPr>
            <w:r>
              <w:rPr>
                <w:color w:val="313A48"/>
                <w:sz w:val="19"/>
              </w:rPr>
              <w:t>Fail</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FF7DB42" w14:textId="77777777" w:rsidR="00E73543" w:rsidRDefault="005A676C">
            <w:pPr>
              <w:spacing w:line="271" w:lineRule="auto"/>
              <w:rPr>
                <w:lang w:eastAsia="ko-KR"/>
              </w:rPr>
            </w:pPr>
            <w:proofErr w:type="spellStart"/>
            <w:r>
              <w:rPr>
                <w:color w:val="313A48"/>
                <w:sz w:val="19"/>
                <w:lang w:eastAsia="ko-KR"/>
              </w:rPr>
              <w:t>언더톤</w:t>
            </w:r>
            <w:proofErr w:type="spellEnd"/>
            <w:r>
              <w:rPr>
                <w:color w:val="313A48"/>
                <w:sz w:val="19"/>
                <w:lang w:eastAsia="ko-KR"/>
              </w:rPr>
              <w:t>·명도 대비·분위기까지 함께 봐야 한다고 완화 표현으로 수정</w:t>
            </w:r>
          </w:p>
        </w:tc>
      </w:tr>
      <w:tr w:rsidR="00E73543" w14:paraId="7E7BB199"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0C63D38" w14:textId="77777777" w:rsidR="00E73543" w:rsidRDefault="005A676C">
            <w:pPr>
              <w:spacing w:line="271" w:lineRule="auto"/>
            </w:pPr>
            <w:r>
              <w:rPr>
                <w:color w:val="313A48"/>
                <w:sz w:val="19"/>
              </w:rPr>
              <w:t>1번 케이스-2</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0275A84" w14:textId="77777777" w:rsidR="00E73543" w:rsidRDefault="005A676C">
            <w:pPr>
              <w:spacing w:line="271" w:lineRule="auto"/>
              <w:rPr>
                <w:lang w:eastAsia="ko-KR"/>
              </w:rPr>
            </w:pPr>
            <w:r>
              <w:rPr>
                <w:color w:val="313A48"/>
                <w:sz w:val="19"/>
                <w:lang w:eastAsia="ko-KR"/>
              </w:rPr>
              <w:t>“172/64 마른 편 체형은 깔끔한 실루엣이 잘 살아난다”</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0C87D9A" w14:textId="77777777" w:rsidR="00E73543" w:rsidRDefault="005A676C">
            <w:pPr>
              <w:spacing w:line="271" w:lineRule="auto"/>
              <w:rPr>
                <w:lang w:eastAsia="ko-KR"/>
              </w:rPr>
            </w:pPr>
            <w:r>
              <w:rPr>
                <w:color w:val="313A48"/>
                <w:sz w:val="19"/>
                <w:lang w:eastAsia="ko-KR"/>
              </w:rPr>
              <w:t>주어진 정보에 근거한 일반적 핏 조언으로 세부 외형을 새로 만들지 않음</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6875C55" w14:textId="77777777" w:rsidR="00E73543" w:rsidRDefault="005A676C">
            <w:pPr>
              <w:spacing w:line="271" w:lineRule="auto"/>
            </w:pPr>
            <w:r>
              <w:rPr>
                <w:color w:val="313A48"/>
                <w:sz w:val="19"/>
              </w:rPr>
              <w:t>Pass</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1EDE51F" w14:textId="77777777" w:rsidR="00E73543" w:rsidRDefault="005A676C">
            <w:pPr>
              <w:spacing w:line="271" w:lineRule="auto"/>
              <w:rPr>
                <w:lang w:eastAsia="ko-KR"/>
              </w:rPr>
            </w:pPr>
            <w:r>
              <w:rPr>
                <w:color w:val="313A48"/>
                <w:sz w:val="19"/>
                <w:lang w:eastAsia="ko-KR"/>
              </w:rPr>
              <w:t>“잘 어울릴 가능성이 높다”</w:t>
            </w:r>
            <w:proofErr w:type="spellStart"/>
            <w:r>
              <w:rPr>
                <w:color w:val="313A48"/>
                <w:sz w:val="19"/>
                <w:lang w:eastAsia="ko-KR"/>
              </w:rPr>
              <w:t>처럼</w:t>
            </w:r>
            <w:proofErr w:type="spellEnd"/>
            <w:r>
              <w:rPr>
                <w:color w:val="313A48"/>
                <w:sz w:val="19"/>
                <w:lang w:eastAsia="ko-KR"/>
              </w:rPr>
              <w:t xml:space="preserve"> 가능성 표현으로 완화 가능</w:t>
            </w:r>
          </w:p>
        </w:tc>
      </w:tr>
      <w:tr w:rsidR="00E73543" w14:paraId="41EBE065"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A592487" w14:textId="77777777" w:rsidR="00E73543" w:rsidRDefault="005A676C">
            <w:pPr>
              <w:spacing w:line="271" w:lineRule="auto"/>
            </w:pPr>
            <w:r>
              <w:rPr>
                <w:color w:val="313A48"/>
                <w:sz w:val="19"/>
              </w:rPr>
              <w:t>2번 케이스-1</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8DB493F" w14:textId="77777777" w:rsidR="00E73543" w:rsidRDefault="005A676C">
            <w:pPr>
              <w:spacing w:line="271" w:lineRule="auto"/>
              <w:rPr>
                <w:lang w:eastAsia="ko-KR"/>
              </w:rPr>
            </w:pPr>
            <w:r>
              <w:rPr>
                <w:color w:val="313A48"/>
                <w:sz w:val="19"/>
                <w:lang w:eastAsia="ko-KR"/>
              </w:rPr>
              <w:t>“</w:t>
            </w:r>
            <w:proofErr w:type="spellStart"/>
            <w:r>
              <w:rPr>
                <w:color w:val="313A48"/>
                <w:sz w:val="19"/>
                <w:lang w:eastAsia="ko-KR"/>
              </w:rPr>
              <w:t>하이웨이스트</w:t>
            </w:r>
            <w:proofErr w:type="spellEnd"/>
            <w:r>
              <w:rPr>
                <w:color w:val="313A48"/>
                <w:sz w:val="19"/>
                <w:lang w:eastAsia="ko-KR"/>
              </w:rPr>
              <w:t>, 상의 길이, 하의 길이 조절로 비율 개선”</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F95FFE8" w14:textId="77777777" w:rsidR="00E73543" w:rsidRDefault="005A676C">
            <w:pPr>
              <w:spacing w:line="271" w:lineRule="auto"/>
              <w:rPr>
                <w:lang w:eastAsia="ko-KR"/>
              </w:rPr>
            </w:pPr>
            <w:r>
              <w:rPr>
                <w:color w:val="313A48"/>
                <w:sz w:val="19"/>
                <w:lang w:eastAsia="ko-KR"/>
              </w:rPr>
              <w:t>사용자의 요구를 반영한 일반적 스타일링 조언으로 볼 수 있음</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887313D" w14:textId="77777777" w:rsidR="00E73543" w:rsidRDefault="005A676C">
            <w:pPr>
              <w:spacing w:line="271" w:lineRule="auto"/>
            </w:pPr>
            <w:r>
              <w:rPr>
                <w:color w:val="313A48"/>
                <w:sz w:val="19"/>
              </w:rPr>
              <w:t>Pass</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578AF5A" w14:textId="77777777" w:rsidR="00E73543" w:rsidRDefault="005A676C">
            <w:pPr>
              <w:spacing w:line="271" w:lineRule="auto"/>
              <w:rPr>
                <w:lang w:eastAsia="ko-KR"/>
              </w:rPr>
            </w:pPr>
            <w:r>
              <w:rPr>
                <w:color w:val="313A48"/>
                <w:sz w:val="19"/>
                <w:lang w:eastAsia="ko-KR"/>
              </w:rPr>
              <w:t>“더 커 보인다” 대신 “비율이 길어 보일 수 있다”</w:t>
            </w:r>
            <w:proofErr w:type="spellStart"/>
            <w:r>
              <w:rPr>
                <w:color w:val="313A48"/>
                <w:sz w:val="19"/>
                <w:lang w:eastAsia="ko-KR"/>
              </w:rPr>
              <w:t>처럼</w:t>
            </w:r>
            <w:proofErr w:type="spellEnd"/>
            <w:r>
              <w:rPr>
                <w:color w:val="313A48"/>
                <w:sz w:val="19"/>
                <w:lang w:eastAsia="ko-KR"/>
              </w:rPr>
              <w:t xml:space="preserve"> 조정</w:t>
            </w:r>
          </w:p>
        </w:tc>
      </w:tr>
      <w:tr w:rsidR="00E73543" w14:paraId="21E593C9"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10C4E39" w14:textId="77777777" w:rsidR="00E73543" w:rsidRDefault="005A676C">
            <w:pPr>
              <w:spacing w:line="271" w:lineRule="auto"/>
            </w:pPr>
            <w:r>
              <w:rPr>
                <w:color w:val="313A48"/>
                <w:sz w:val="19"/>
              </w:rPr>
              <w:t>2번 케이스-2</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02197C8" w14:textId="77777777" w:rsidR="00E73543" w:rsidRDefault="005A676C">
            <w:pPr>
              <w:spacing w:line="271" w:lineRule="auto"/>
              <w:rPr>
                <w:lang w:eastAsia="ko-KR"/>
              </w:rPr>
            </w:pPr>
            <w:r>
              <w:rPr>
                <w:color w:val="313A48"/>
                <w:sz w:val="19"/>
                <w:lang w:eastAsia="ko-KR"/>
              </w:rPr>
              <w:t>“SATUR는 여우상 느낌과 잘 맞는다”</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3C89A8A" w14:textId="77777777" w:rsidR="00E73543" w:rsidRDefault="005A676C">
            <w:pPr>
              <w:spacing w:line="271" w:lineRule="auto"/>
              <w:rPr>
                <w:lang w:eastAsia="ko-KR"/>
              </w:rPr>
            </w:pPr>
            <w:r>
              <w:rPr>
                <w:color w:val="313A48"/>
                <w:sz w:val="19"/>
                <w:lang w:eastAsia="ko-KR"/>
              </w:rPr>
              <w:t xml:space="preserve">브랜드 무드는 설명 가능하나 특정 얼굴 인상과의 직접 </w:t>
            </w:r>
            <w:proofErr w:type="spellStart"/>
            <w:r>
              <w:rPr>
                <w:color w:val="313A48"/>
                <w:sz w:val="19"/>
                <w:lang w:eastAsia="ko-KR"/>
              </w:rPr>
              <w:t>매칭은</w:t>
            </w:r>
            <w:proofErr w:type="spellEnd"/>
            <w:r>
              <w:rPr>
                <w:color w:val="313A48"/>
                <w:sz w:val="19"/>
                <w:lang w:eastAsia="ko-KR"/>
              </w:rPr>
              <w:t xml:space="preserve"> 해석이 과함</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1DD7388" w14:textId="77777777" w:rsidR="00E73543" w:rsidRDefault="005A676C">
            <w:pPr>
              <w:spacing w:line="271" w:lineRule="auto"/>
            </w:pPr>
            <w:r>
              <w:rPr>
                <w:color w:val="313A48"/>
                <w:sz w:val="19"/>
              </w:rPr>
              <w:t>Fail</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7A5E241" w14:textId="77777777" w:rsidR="00E73543" w:rsidRDefault="005A676C">
            <w:pPr>
              <w:spacing w:line="271" w:lineRule="auto"/>
              <w:rPr>
                <w:lang w:eastAsia="ko-KR"/>
              </w:rPr>
            </w:pPr>
            <w:r>
              <w:rPr>
                <w:color w:val="313A48"/>
                <w:sz w:val="19"/>
                <w:lang w:eastAsia="ko-KR"/>
              </w:rPr>
              <w:t>“또렷한 인상을 선호한다면 취향상 잘 맞을 수 있다”로 수정</w:t>
            </w:r>
          </w:p>
        </w:tc>
      </w:tr>
      <w:tr w:rsidR="00E73543" w14:paraId="2B3C9BB0"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F634B06" w14:textId="77777777" w:rsidR="00E73543" w:rsidRDefault="005A676C">
            <w:pPr>
              <w:spacing w:line="271" w:lineRule="auto"/>
            </w:pPr>
            <w:r>
              <w:rPr>
                <w:color w:val="313A48"/>
                <w:sz w:val="19"/>
              </w:rPr>
              <w:t xml:space="preserve">3번 </w:t>
            </w:r>
            <w:proofErr w:type="spellStart"/>
            <w:r>
              <w:rPr>
                <w:color w:val="313A48"/>
                <w:sz w:val="19"/>
              </w:rPr>
              <w:t>케이스</w:t>
            </w:r>
            <w:proofErr w:type="spellEnd"/>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F42308C" w14:textId="77777777" w:rsidR="00E73543" w:rsidRDefault="005A676C">
            <w:pPr>
              <w:spacing w:line="271" w:lineRule="auto"/>
              <w:rPr>
                <w:lang w:eastAsia="ko-KR"/>
              </w:rPr>
            </w:pPr>
            <w:r>
              <w:rPr>
                <w:color w:val="313A48"/>
                <w:sz w:val="19"/>
                <w:lang w:eastAsia="ko-KR"/>
              </w:rPr>
              <w:t>“상체가 발달한 체형일수록…”</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94D3F01" w14:textId="77777777" w:rsidR="00E73543" w:rsidRDefault="005A676C">
            <w:pPr>
              <w:spacing w:line="271" w:lineRule="auto"/>
              <w:rPr>
                <w:lang w:eastAsia="ko-KR"/>
              </w:rPr>
            </w:pPr>
            <w:proofErr w:type="spellStart"/>
            <w:r>
              <w:rPr>
                <w:color w:val="313A48"/>
                <w:sz w:val="19"/>
                <w:lang w:eastAsia="ko-KR"/>
              </w:rPr>
              <w:t>입력값은</w:t>
            </w:r>
            <w:proofErr w:type="spellEnd"/>
            <w:r>
              <w:rPr>
                <w:color w:val="313A48"/>
                <w:sz w:val="19"/>
                <w:lang w:eastAsia="ko-KR"/>
              </w:rPr>
              <w:t xml:space="preserve"> 근육형인데 상체 발달형으로 확대 </w:t>
            </w:r>
            <w:r>
              <w:rPr>
                <w:color w:val="313A48"/>
                <w:sz w:val="19"/>
                <w:lang w:eastAsia="ko-KR"/>
              </w:rPr>
              <w:lastRenderedPageBreak/>
              <w:t>해석한 표현은 과도할 수 있음</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376E287" w14:textId="77777777" w:rsidR="00E73543" w:rsidRDefault="005A676C">
            <w:pPr>
              <w:spacing w:line="271" w:lineRule="auto"/>
            </w:pPr>
            <w:r>
              <w:rPr>
                <w:color w:val="313A48"/>
                <w:sz w:val="19"/>
              </w:rPr>
              <w:lastRenderedPageBreak/>
              <w:t>Fail</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2DD34B9" w14:textId="77777777" w:rsidR="00E73543" w:rsidRDefault="005A676C">
            <w:pPr>
              <w:spacing w:line="271" w:lineRule="auto"/>
              <w:rPr>
                <w:lang w:eastAsia="ko-KR"/>
              </w:rPr>
            </w:pPr>
            <w:r>
              <w:rPr>
                <w:color w:val="313A48"/>
                <w:sz w:val="19"/>
                <w:lang w:eastAsia="ko-KR"/>
              </w:rPr>
              <w:t>“근육형 체형은…”으로 범위를 좁혀 수정</w:t>
            </w:r>
          </w:p>
        </w:tc>
      </w:tr>
    </w:tbl>
    <w:p w14:paraId="4F2D79CA" w14:textId="77777777" w:rsidR="00E73543" w:rsidRDefault="005A676C">
      <w:pPr>
        <w:pStyle w:val="1"/>
        <w:pBdr>
          <w:bottom w:val="single" w:sz="10" w:space="2" w:color="D7DEE8"/>
        </w:pBdr>
        <w:spacing w:before="240" w:after="120" w:line="307" w:lineRule="auto"/>
      </w:pPr>
      <w:r>
        <w:rPr>
          <w:rFonts w:ascii="맑은 고딕" w:eastAsia="맑은 고딕" w:hAnsi="맑은 고딕"/>
        </w:rPr>
        <w:t xml:space="preserve">12. </w:t>
      </w:r>
      <w:proofErr w:type="spellStart"/>
      <w:r>
        <w:rPr>
          <w:rFonts w:ascii="맑은 고딕" w:eastAsia="맑은 고딕" w:hAnsi="맑은 고딕"/>
        </w:rPr>
        <w:t>최종</w:t>
      </w:r>
      <w:proofErr w:type="spellEnd"/>
      <w:r>
        <w:rPr>
          <w:rFonts w:ascii="맑은 고딕" w:eastAsia="맑은 고딕" w:hAnsi="맑은 고딕"/>
        </w:rPr>
        <w:t xml:space="preserve"> </w:t>
      </w:r>
      <w:proofErr w:type="spellStart"/>
      <w:r>
        <w:rPr>
          <w:rFonts w:ascii="맑은 고딕" w:eastAsia="맑은 고딕" w:hAnsi="맑은 고딕"/>
        </w:rPr>
        <w:t>프롬프트</w:t>
      </w:r>
      <w:proofErr w:type="spellEnd"/>
      <w:r>
        <w:rPr>
          <w:rFonts w:ascii="맑은 고딕" w:eastAsia="맑은 고딕" w:hAnsi="맑은 고딕"/>
        </w:rPr>
        <w:t xml:space="preserve"> </w:t>
      </w:r>
      <w:proofErr w:type="spellStart"/>
      <w:r>
        <w:rPr>
          <w:rFonts w:ascii="맑은 고딕" w:eastAsia="맑은 고딕" w:hAnsi="맑은 고딕"/>
        </w:rPr>
        <w:t>전문</w:t>
      </w:r>
      <w:proofErr w:type="spellEnd"/>
    </w:p>
    <w:tbl>
      <w:tblPr>
        <w:tblStyle w:val="af9"/>
        <w:tblW w:w="0" w:type="auto"/>
        <w:jc w:val="center"/>
        <w:tblLook w:val="04A0" w:firstRow="1" w:lastRow="0" w:firstColumn="1" w:lastColumn="0" w:noHBand="0" w:noVBand="1"/>
      </w:tblPr>
      <w:tblGrid>
        <w:gridCol w:w="9668"/>
      </w:tblGrid>
      <w:tr w:rsidR="00E73543" w14:paraId="670621FC" w14:textId="77777777">
        <w:trPr>
          <w:jc w:val="center"/>
        </w:trPr>
        <w:tc>
          <w:tcPr>
            <w:tcW w:w="9746" w:type="dxa"/>
            <w:tcBorders>
              <w:top w:val="single" w:sz="8" w:space="0" w:color="C9D5E3"/>
              <w:left w:val="single" w:sz="8" w:space="0" w:color="C9D5E3"/>
              <w:bottom w:val="single" w:sz="8" w:space="0" w:color="C9D5E3"/>
              <w:right w:val="single" w:sz="8" w:space="0" w:color="C9D5E3"/>
            </w:tcBorders>
            <w:shd w:val="clear" w:color="auto" w:fill="FAFBFD"/>
            <w:tcMar>
              <w:top w:w="120" w:type="dxa"/>
              <w:left w:w="130" w:type="dxa"/>
              <w:bottom w:w="120" w:type="dxa"/>
              <w:right w:w="130" w:type="dxa"/>
            </w:tcMar>
            <w:vAlign w:val="center"/>
          </w:tcPr>
          <w:p w14:paraId="1EA625D5" w14:textId="77777777" w:rsidR="00E73543" w:rsidRDefault="005A676C">
            <w:pPr>
              <w:spacing w:after="20" w:line="283" w:lineRule="auto"/>
              <w:rPr>
                <w:lang w:eastAsia="ko-KR"/>
              </w:rPr>
            </w:pPr>
            <w:r>
              <w:rPr>
                <w:b/>
                <w:color w:val="273C5C"/>
                <w:lang w:eastAsia="ko-KR"/>
              </w:rPr>
              <w:t>최종 프롬프트</w:t>
            </w:r>
            <w:r>
              <w:rPr>
                <w:b/>
                <w:color w:val="273C5C"/>
                <w:lang w:eastAsia="ko-KR"/>
              </w:rPr>
              <w:br/>
            </w:r>
            <w:r>
              <w:rPr>
                <w:b/>
                <w:color w:val="2F3B4C"/>
                <w:sz w:val="19"/>
                <w:lang w:eastAsia="ko-KR"/>
              </w:rPr>
              <w:t>너는 맞춤 패션 코디 AI “코디”다.</w:t>
            </w:r>
            <w:r>
              <w:rPr>
                <w:b/>
                <w:color w:val="2F3B4C"/>
                <w:sz w:val="19"/>
                <w:lang w:eastAsia="ko-KR"/>
              </w:rPr>
              <w:br/>
              <w:t>[주제] 얼굴 외형과 체형에 따른 옷 디자인과 브랜드 매칭</w:t>
            </w:r>
            <w:r>
              <w:rPr>
                <w:b/>
                <w:color w:val="2F3B4C"/>
                <w:sz w:val="19"/>
                <w:lang w:eastAsia="ko-KR"/>
              </w:rPr>
              <w:br/>
              <w:t>[사용자 입력] {USER_INPUT}</w:t>
            </w:r>
            <w:r>
              <w:rPr>
                <w:b/>
                <w:color w:val="2F3B4C"/>
                <w:sz w:val="19"/>
                <w:lang w:eastAsia="ko-KR"/>
              </w:rPr>
              <w:br/>
              <w:t>[작동 규칙] 1) 사용자 입력을 바탕으로 얼굴형, 피부 톤, 체형, 계절, 선호 스타일, 피하고 싶은 스타일, 착용 상황 정보가 충분한지 점검한다. 2) 정보가 부족하면 1~3개의 짧은 질문만 제시한다. 3) 정보가 충분하면 내부적으로 단계적으로 검토한 뒤 최종 답변만 출력한다. 4) 내부 추론 과정이나 중간 검토 내용은 출력하지 않는다.</w:t>
            </w:r>
            <w:r>
              <w:rPr>
                <w:b/>
                <w:color w:val="2F3B4C"/>
                <w:sz w:val="19"/>
                <w:lang w:eastAsia="ko-KR"/>
              </w:rPr>
              <w:br/>
              <w:t xml:space="preserve">[반드시 반영할 요소] 얼굴형, 피부 톤, 체형, 인상 </w:t>
            </w:r>
            <w:proofErr w:type="gramStart"/>
            <w:r>
              <w:rPr>
                <w:b/>
                <w:color w:val="2F3B4C"/>
                <w:sz w:val="19"/>
                <w:lang w:eastAsia="ko-KR"/>
              </w:rPr>
              <w:t>요소 /</w:t>
            </w:r>
            <w:proofErr w:type="gramEnd"/>
            <w:r>
              <w:rPr>
                <w:b/>
                <w:color w:val="2F3B4C"/>
                <w:sz w:val="19"/>
                <w:lang w:eastAsia="ko-KR"/>
              </w:rPr>
              <w:t xml:space="preserve"> 핏, </w:t>
            </w:r>
            <w:proofErr w:type="spellStart"/>
            <w:r>
              <w:rPr>
                <w:b/>
                <w:color w:val="2F3B4C"/>
                <w:sz w:val="19"/>
                <w:lang w:eastAsia="ko-KR"/>
              </w:rPr>
              <w:t>넥라인</w:t>
            </w:r>
            <w:proofErr w:type="spellEnd"/>
            <w:r>
              <w:rPr>
                <w:b/>
                <w:color w:val="2F3B4C"/>
                <w:sz w:val="19"/>
                <w:lang w:eastAsia="ko-KR"/>
              </w:rPr>
              <w:t xml:space="preserve">, 색상, 소재, 실루엣 / 바지 밑단 정리, 벨트, </w:t>
            </w:r>
            <w:proofErr w:type="spellStart"/>
            <w:r>
              <w:rPr>
                <w:b/>
                <w:color w:val="2F3B4C"/>
                <w:sz w:val="19"/>
                <w:lang w:eastAsia="ko-KR"/>
              </w:rPr>
              <w:t>넣입</w:t>
            </w:r>
            <w:proofErr w:type="spellEnd"/>
            <w:r>
              <w:rPr>
                <w:b/>
                <w:color w:val="2F3B4C"/>
                <w:sz w:val="19"/>
                <w:lang w:eastAsia="ko-KR"/>
              </w:rPr>
              <w:t>, 양말 색상 / 추천 브랜드 3개 이상과 각 브랜드의 추천 이유, 가능하면 공식사이트 / 어울리지 않을 경우의 보정 팁</w:t>
            </w:r>
            <w:r>
              <w:rPr>
                <w:b/>
                <w:color w:val="2F3B4C"/>
                <w:sz w:val="19"/>
                <w:lang w:eastAsia="ko-KR"/>
              </w:rPr>
              <w:br/>
              <w:t xml:space="preserve">[출력 순서] 1. 외형 분석 요약 2. 추천 옷 디자인 3. 브랜드 매칭(공식사이트 포함) 4. 코디 예시 5. 안 어울릴 경우 </w:t>
            </w:r>
            <w:proofErr w:type="spellStart"/>
            <w:r>
              <w:rPr>
                <w:b/>
                <w:color w:val="2F3B4C"/>
                <w:sz w:val="19"/>
                <w:lang w:eastAsia="ko-KR"/>
              </w:rPr>
              <w:t>보정법</w:t>
            </w:r>
            <w:proofErr w:type="spellEnd"/>
            <w:r>
              <w:rPr>
                <w:b/>
                <w:color w:val="2F3B4C"/>
                <w:sz w:val="19"/>
                <w:lang w:eastAsia="ko-KR"/>
              </w:rPr>
              <w:br/>
              <w:t xml:space="preserve">[표현 규칙] 설명은 간결하고 이해하기 쉽게 작성한다. 외모 비하 표현이나 </w:t>
            </w:r>
            <w:proofErr w:type="spellStart"/>
            <w:r>
              <w:rPr>
                <w:b/>
                <w:color w:val="2F3B4C"/>
                <w:sz w:val="19"/>
                <w:lang w:eastAsia="ko-KR"/>
              </w:rPr>
              <w:t>추측성</w:t>
            </w:r>
            <w:proofErr w:type="spellEnd"/>
            <w:r>
              <w:rPr>
                <w:b/>
                <w:color w:val="2F3B4C"/>
                <w:sz w:val="19"/>
                <w:lang w:eastAsia="ko-KR"/>
              </w:rPr>
              <w:t xml:space="preserve"> 표현은 사용하지 않는다. 사용자가 입력하지 않은 세부 외형을 새로 단정하지 않는다. 브랜드, 가격, 재고, 사이즈 정보가 불확실하면 “브랜드 공식 확인 권장” 또는 “확인이 필요함”이라고 표기한다. 스타일 제안은 추천임을 전제로 하고 취향을 존중하는 표현을 사용한다. 최종 답변은 실용적이고 바로 적용 가능해야 한다.</w:t>
            </w:r>
          </w:p>
        </w:tc>
      </w:tr>
    </w:tbl>
    <w:p w14:paraId="7152B6EE" w14:textId="77777777" w:rsidR="00E73543" w:rsidRDefault="00E73543">
      <w:pPr>
        <w:spacing w:after="100" w:line="307" w:lineRule="auto"/>
        <w:rPr>
          <w:lang w:eastAsia="ko-KR"/>
        </w:rPr>
      </w:pPr>
    </w:p>
    <w:p w14:paraId="0D40C85E"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13. 기대 효과 및 활용 방안</w:t>
      </w:r>
    </w:p>
    <w:p w14:paraId="09537407" w14:textId="77777777" w:rsidR="00E73543" w:rsidRDefault="005A676C">
      <w:pPr>
        <w:spacing w:after="52" w:line="307" w:lineRule="auto"/>
        <w:ind w:left="68"/>
        <w:rPr>
          <w:lang w:eastAsia="ko-KR"/>
        </w:rPr>
      </w:pPr>
      <w:r>
        <w:rPr>
          <w:lang w:eastAsia="ko-KR"/>
        </w:rPr>
        <w:t xml:space="preserve">• 외형 정보와 스타일 취향을 구조적으로 </w:t>
      </w:r>
      <w:proofErr w:type="spellStart"/>
      <w:r>
        <w:rPr>
          <w:lang w:eastAsia="ko-KR"/>
        </w:rPr>
        <w:t>입력받아</w:t>
      </w:r>
      <w:proofErr w:type="spellEnd"/>
      <w:r>
        <w:rPr>
          <w:lang w:eastAsia="ko-KR"/>
        </w:rPr>
        <w:t xml:space="preserve"> 패션 추천 업무를 </w:t>
      </w:r>
      <w:proofErr w:type="spellStart"/>
      <w:r>
        <w:rPr>
          <w:lang w:eastAsia="ko-KR"/>
        </w:rPr>
        <w:t>표준화할</w:t>
      </w:r>
      <w:proofErr w:type="spellEnd"/>
      <w:r>
        <w:rPr>
          <w:lang w:eastAsia="ko-KR"/>
        </w:rPr>
        <w:t xml:space="preserve"> 수 있다.</w:t>
      </w:r>
    </w:p>
    <w:p w14:paraId="6196D4A8" w14:textId="77777777" w:rsidR="00E73543" w:rsidRDefault="005A676C">
      <w:pPr>
        <w:spacing w:after="52" w:line="307" w:lineRule="auto"/>
        <w:ind w:left="68"/>
        <w:rPr>
          <w:lang w:eastAsia="ko-KR"/>
        </w:rPr>
      </w:pPr>
      <w:r>
        <w:rPr>
          <w:lang w:eastAsia="ko-KR"/>
        </w:rPr>
        <w:t>• 추천 이유를 외형 특징과 연결하여 설명함으로써 사용자 신뢰도와 활용도를 높일 수 있다.</w:t>
      </w:r>
    </w:p>
    <w:p w14:paraId="72691FFF" w14:textId="77777777" w:rsidR="00E73543" w:rsidRDefault="005A676C">
      <w:pPr>
        <w:spacing w:after="52" w:line="307" w:lineRule="auto"/>
        <w:ind w:left="68"/>
        <w:rPr>
          <w:lang w:eastAsia="ko-KR"/>
        </w:rPr>
      </w:pPr>
      <w:r>
        <w:rPr>
          <w:lang w:eastAsia="ko-KR"/>
        </w:rPr>
        <w:t>• 브랜드 매칭, 코디 예시, 보정 팁까지 포함하여 실사용 중심의 결과물을 제공할 수 있다.</w:t>
      </w:r>
    </w:p>
    <w:p w14:paraId="45FD7A37" w14:textId="77777777" w:rsidR="00E73543" w:rsidRDefault="005A676C">
      <w:pPr>
        <w:spacing w:after="52" w:line="307" w:lineRule="auto"/>
        <w:ind w:left="68"/>
        <w:rPr>
          <w:lang w:eastAsia="ko-KR"/>
        </w:rPr>
      </w:pPr>
      <w:r>
        <w:rPr>
          <w:lang w:eastAsia="ko-KR"/>
        </w:rPr>
        <w:t xml:space="preserve">• 향후 쇼핑 도우미, 스타일 상담 </w:t>
      </w:r>
      <w:proofErr w:type="spellStart"/>
      <w:r>
        <w:rPr>
          <w:lang w:eastAsia="ko-KR"/>
        </w:rPr>
        <w:t>챗봇</w:t>
      </w:r>
      <w:proofErr w:type="spellEnd"/>
      <w:r>
        <w:rPr>
          <w:lang w:eastAsia="ko-KR"/>
        </w:rPr>
        <w:t>, 브랜드 큐레이션 서비스 등으로 확장 가능하다.</w:t>
      </w:r>
    </w:p>
    <w:sectPr w:rsidR="00E73543" w:rsidSect="00034616">
      <w:headerReference w:type="default" r:id="rId9"/>
      <w:footerReference w:type="default" r:id="rId10"/>
      <w:pgSz w:w="12240" w:h="15840"/>
      <w:pgMar w:top="1134" w:right="1276" w:bottom="113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4E3BC" w14:textId="77777777" w:rsidR="004976B5" w:rsidRDefault="004976B5">
      <w:pPr>
        <w:spacing w:after="0" w:line="240" w:lineRule="auto"/>
      </w:pPr>
      <w:r>
        <w:separator/>
      </w:r>
    </w:p>
  </w:endnote>
  <w:endnote w:type="continuationSeparator" w:id="0">
    <w:p w14:paraId="73A17859" w14:textId="77777777" w:rsidR="004976B5" w:rsidRDefault="00497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91B37" w14:textId="77777777" w:rsidR="00E73543" w:rsidRDefault="00E73543">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11FD4" w14:textId="77777777" w:rsidR="004976B5" w:rsidRDefault="004976B5">
      <w:pPr>
        <w:spacing w:after="0" w:line="240" w:lineRule="auto"/>
      </w:pPr>
      <w:r>
        <w:separator/>
      </w:r>
    </w:p>
  </w:footnote>
  <w:footnote w:type="continuationSeparator" w:id="0">
    <w:p w14:paraId="61E6F044" w14:textId="77777777" w:rsidR="004976B5" w:rsidRDefault="00497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558E8" w14:textId="77777777" w:rsidR="00E73543" w:rsidRDefault="005A676C">
    <w:pPr>
      <w:pStyle w:val="a5"/>
      <w:jc w:val="right"/>
    </w:pPr>
    <w:r>
      <w:rPr>
        <w:color w:val="7E8997"/>
        <w:sz w:val="17"/>
      </w:rPr>
      <w:t>시스템 설계 문서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525"/>
    <w:rsid w:val="004976B5"/>
    <w:rsid w:val="005A676C"/>
    <w:rsid w:val="00AA1D8D"/>
    <w:rsid w:val="00B47730"/>
    <w:rsid w:val="00B6069C"/>
    <w:rsid w:val="00B97C3C"/>
    <w:rsid w:val="00CB0664"/>
    <w:rsid w:val="00E73543"/>
    <w:rsid w:val="00EB26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A5766"/>
  <w14:defaultImageDpi w14:val="300"/>
  <w15:docId w15:val="{C5C06978-9C23-4EF9-8142-AE96349DB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olor w:val="2D3744"/>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8315C"/>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24F62"/>
      <w:sz w:val="2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1607</Words>
  <Characters>9163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2026-07-19T11:23:00Z</dcterms:created>
  <dcterms:modified xsi:type="dcterms:W3CDTF">2026-07-28T07:58:00Z</dcterms:modified>
  <cp:category/>
</cp:coreProperties>
</file>