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0A02" w:rsidRDefault="00E16D97">
      <w:pPr>
        <w:spacing w:before="80" w:after="40" w:line="240" w:lineRule="auto"/>
        <w:jc w:val="center"/>
        <w:rPr>
          <w:lang w:eastAsia="ko-KR"/>
        </w:rPr>
      </w:pPr>
      <w:r>
        <w:rPr>
          <w:b/>
          <w:color w:val="1F3A5F"/>
          <w:sz w:val="44"/>
          <w:lang w:eastAsia="ko-KR"/>
        </w:rPr>
        <w:t>LLM 모델 비교·선정 보고서</w:t>
      </w:r>
    </w:p>
    <w:p w:rsidR="00080A02" w:rsidRDefault="00E16D97">
      <w:pPr>
        <w:spacing w:after="160" w:line="240" w:lineRule="auto"/>
        <w:jc w:val="center"/>
        <w:rPr>
          <w:lang w:eastAsia="ko-KR"/>
        </w:rPr>
      </w:pPr>
      <w:r>
        <w:rPr>
          <w:color w:val="4F81BD"/>
          <w:sz w:val="26"/>
          <w:lang w:eastAsia="ko-KR"/>
        </w:rPr>
        <w:t>동일 업무 과업 프롬프트 기반 모델 비교 평가</w:t>
      </w:r>
    </w:p>
    <w:p w:rsidR="00080A02" w:rsidRDefault="00E16D97">
      <w:pPr>
        <w:spacing w:after="280" w:line="240" w:lineRule="auto"/>
        <w:jc w:val="center"/>
        <w:rPr>
          <w:lang w:eastAsia="ko-KR"/>
        </w:rPr>
      </w:pPr>
      <w:r>
        <w:rPr>
          <w:color w:val="5B5B5B"/>
          <w:sz w:val="24"/>
          <w:lang w:eastAsia="ko-KR"/>
        </w:rPr>
        <w:t>얼굴 외형과 체형에 따른 옷 디자인 및 브랜드 매칭</w:t>
      </w:r>
    </w:p>
    <w:tbl>
      <w:tblPr>
        <w:tblStyle w:val="af9"/>
        <w:tblW w:w="0" w:type="auto"/>
        <w:jc w:val="center"/>
        <w:tblLook w:val="04A0" w:firstRow="1" w:lastRow="0" w:firstColumn="1" w:lastColumn="0" w:noHBand="0" w:noVBand="1"/>
      </w:tblPr>
      <w:tblGrid>
        <w:gridCol w:w="4802"/>
        <w:gridCol w:w="4804"/>
      </w:tblGrid>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proofErr w:type="spellStart"/>
            <w:r>
              <w:rPr>
                <w:b/>
                <w:color w:val="1F3A5F"/>
              </w:rPr>
              <w:t>주제</w:t>
            </w:r>
            <w:proofErr w:type="spellEnd"/>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rPr>
                <w:lang w:eastAsia="ko-KR"/>
              </w:rPr>
            </w:pPr>
            <w:r>
              <w:rPr>
                <w:color w:val="222222"/>
                <w:lang w:eastAsia="ko-KR"/>
              </w:rPr>
              <w:t>얼굴 외형과 체형에 따른 옷 디자인과 브랜드 매칭</w:t>
            </w:r>
          </w:p>
        </w:tc>
      </w:tr>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proofErr w:type="spellStart"/>
            <w:r>
              <w:rPr>
                <w:b/>
                <w:color w:val="1F3A5F"/>
              </w:rPr>
              <w:t>작성자</w:t>
            </w:r>
            <w:proofErr w:type="spellEnd"/>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pPr>
            <w:r>
              <w:rPr>
                <w:color w:val="222222"/>
              </w:rPr>
              <w:t>이현영</w:t>
            </w:r>
          </w:p>
        </w:tc>
      </w:tr>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r>
              <w:rPr>
                <w:b/>
                <w:color w:val="1F3A5F"/>
              </w:rPr>
              <w:t>소속</w:t>
            </w:r>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pPr>
            <w:r>
              <w:rPr>
                <w:color w:val="222222"/>
              </w:rPr>
              <w:t>창원대학교</w:t>
            </w:r>
          </w:p>
        </w:tc>
      </w:tr>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r>
              <w:rPr>
                <w:b/>
                <w:color w:val="1F3A5F"/>
              </w:rPr>
              <w:t>문서 목적</w:t>
            </w:r>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rPr>
                <w:lang w:eastAsia="ko-KR"/>
              </w:rPr>
            </w:pPr>
            <w:r>
              <w:rPr>
                <w:color w:val="222222"/>
                <w:lang w:eastAsia="ko-KR"/>
              </w:rPr>
              <w:t>3종 이상의 LLM 결과 비교 및 최종 선정 결론 도출</w:t>
            </w:r>
          </w:p>
        </w:tc>
      </w:tr>
    </w:tbl>
    <w:p w:rsidR="00080A02" w:rsidRDefault="00E16D97">
      <w:pPr>
        <w:shd w:val="clear" w:color="auto" w:fill="DCE6F1"/>
        <w:spacing w:before="200" w:after="120" w:line="264" w:lineRule="auto"/>
        <w:rPr>
          <w:lang w:eastAsia="ko-KR"/>
        </w:rPr>
      </w:pPr>
      <w:r>
        <w:rPr>
          <w:b/>
          <w:color w:val="1F3A5F"/>
          <w:sz w:val="25"/>
          <w:lang w:eastAsia="ko-KR"/>
        </w:rPr>
        <w:t>1. 과업 개요</w:t>
      </w:r>
    </w:p>
    <w:p w:rsidR="00080A02" w:rsidRDefault="00E16D97">
      <w:pPr>
        <w:spacing w:after="120" w:line="348" w:lineRule="auto"/>
        <w:ind w:firstLine="454"/>
        <w:jc w:val="both"/>
        <w:rPr>
          <w:lang w:eastAsia="ko-KR"/>
        </w:rPr>
      </w:pPr>
      <w:r>
        <w:rPr>
          <w:color w:val="000000"/>
          <w:lang w:eastAsia="ko-KR"/>
        </w:rPr>
        <w:t>본 보고서는 동일한 업무 과업 프롬프트를 3종 이상의 대규모 언어모델(LLM)에 입력한 뒤, 각 모델의 응답을 비교하여 가장 적합한 모델을 선정하기 위해 작성되었다.</w:t>
      </w:r>
    </w:p>
    <w:p w:rsidR="00080A02" w:rsidRDefault="00E16D97">
      <w:pPr>
        <w:spacing w:after="120" w:line="348" w:lineRule="auto"/>
        <w:ind w:firstLine="454"/>
        <w:jc w:val="both"/>
        <w:rPr>
          <w:lang w:eastAsia="ko-KR"/>
        </w:rPr>
      </w:pPr>
      <w:r>
        <w:rPr>
          <w:lang w:eastAsia="ko-KR"/>
        </w:rPr>
        <w:t>비교 대상 모델은 GPT 5.4, Claude Opus 4.8, Gemini 3.1 Pro이며, 동일 조건에서 생성된 답변을 바탕으로 패션 전문성 및 논리성, 추천의 구체성, 개인화 수준, 가독성, 비용을 평가하였다.</w:t>
      </w:r>
    </w:p>
    <w:p w:rsidR="00080A02" w:rsidRDefault="00E16D97">
      <w:pPr>
        <w:shd w:val="clear" w:color="auto" w:fill="DCE6F1"/>
        <w:spacing w:before="200" w:after="120" w:line="264" w:lineRule="auto"/>
        <w:rPr>
          <w:lang w:eastAsia="ko-KR"/>
        </w:rPr>
      </w:pPr>
      <w:r>
        <w:rPr>
          <w:b/>
          <w:color w:val="1F3A5F"/>
          <w:sz w:val="25"/>
          <w:lang w:eastAsia="ko-KR"/>
        </w:rPr>
        <w:t xml:space="preserve">  2. 테스트 질문(업무 과업 프롬프트)</w:t>
      </w:r>
    </w:p>
    <w:p w:rsidR="00080A02" w:rsidRDefault="00E16D97">
      <w:pPr>
        <w:pBdr>
          <w:top w:val="single" w:sz="10" w:space="10" w:color="D6E3F3"/>
          <w:left w:val="single" w:sz="10" w:space="10" w:color="D6E3F3"/>
          <w:bottom w:val="single" w:sz="10" w:space="10" w:color="D6E3F3"/>
          <w:right w:val="single" w:sz="10" w:space="10" w:color="D6E3F3"/>
        </w:pBdr>
        <w:shd w:val="clear" w:color="auto" w:fill="F8FBFF"/>
        <w:spacing w:after="160" w:line="360" w:lineRule="auto"/>
        <w:ind w:left="340" w:right="340"/>
        <w:jc w:val="both"/>
        <w:rPr>
          <w:lang w:eastAsia="ko-KR"/>
        </w:rPr>
      </w:pPr>
      <w:r>
        <w:rPr>
          <w:color w:val="333333"/>
          <w:lang w:eastAsia="ko-KR"/>
        </w:rPr>
        <w:t>동양인이지만 피부색은 검은색에 가까우며 동그란 안경을 쓰고 앞머리를 내린다. 또한 눈은 찢어진 편이며 턱은 뾰족한 편이다. 키는 174cm, 몸무게는 76kg이다. 얼굴과 체형을 보고 옷의 디자인과 브랜드를 매칭시켜 달라.</w:t>
      </w:r>
    </w:p>
    <w:p w:rsidR="00080A02" w:rsidRDefault="00E16D97">
      <w:pPr>
        <w:shd w:val="clear" w:color="auto" w:fill="DCE6F1"/>
        <w:spacing w:before="200" w:after="120" w:line="264" w:lineRule="auto"/>
        <w:rPr>
          <w:lang w:eastAsia="ko-KR"/>
        </w:rPr>
      </w:pPr>
      <w:r>
        <w:rPr>
          <w:b/>
          <w:color w:val="1F3A5F"/>
          <w:sz w:val="25"/>
          <w:lang w:eastAsia="ko-KR"/>
        </w:rPr>
        <w:t xml:space="preserve">  3. 비교 대상 모델 및 평가 기준</w:t>
      </w:r>
    </w:p>
    <w:p w:rsidR="00080A02" w:rsidRDefault="00E16D97">
      <w:pPr>
        <w:spacing w:after="60" w:line="324" w:lineRule="auto"/>
        <w:ind w:left="198"/>
        <w:rPr>
          <w:lang w:eastAsia="ko-KR"/>
        </w:rPr>
      </w:pPr>
      <w:r>
        <w:rPr>
          <w:b/>
          <w:color w:val="4F81BD"/>
          <w:sz w:val="22"/>
          <w:lang w:eastAsia="ko-KR"/>
        </w:rPr>
        <w:t xml:space="preserve">• </w:t>
      </w:r>
      <w:r>
        <w:rPr>
          <w:color w:val="000000"/>
          <w:lang w:eastAsia="ko-KR"/>
        </w:rPr>
        <w:t>비교 대상 모델: GPT 5.4, Claude Opus 4.8, Gemini 3.1 Pro</w:t>
      </w:r>
    </w:p>
    <w:p w:rsidR="00080A02" w:rsidRDefault="00E16D97">
      <w:pPr>
        <w:spacing w:after="60" w:line="324" w:lineRule="auto"/>
        <w:ind w:left="198"/>
        <w:rPr>
          <w:lang w:eastAsia="ko-KR"/>
        </w:rPr>
      </w:pPr>
      <w:r>
        <w:rPr>
          <w:b/>
          <w:color w:val="4F81BD"/>
          <w:sz w:val="22"/>
          <w:lang w:eastAsia="ko-KR"/>
        </w:rPr>
        <w:t xml:space="preserve">• </w:t>
      </w:r>
      <w:r>
        <w:rPr>
          <w:color w:val="000000"/>
          <w:lang w:eastAsia="ko-KR"/>
        </w:rPr>
        <w:t>사용 환경: 웹</w:t>
      </w:r>
    </w:p>
    <w:p w:rsidR="00080A02" w:rsidRDefault="00E16D97">
      <w:pPr>
        <w:spacing w:after="60" w:line="324" w:lineRule="auto"/>
        <w:ind w:left="198"/>
        <w:rPr>
          <w:lang w:eastAsia="ko-KR"/>
        </w:rPr>
      </w:pPr>
      <w:r>
        <w:rPr>
          <w:b/>
          <w:color w:val="4F81BD"/>
          <w:sz w:val="22"/>
          <w:lang w:eastAsia="ko-KR"/>
        </w:rPr>
        <w:t xml:space="preserve">• </w:t>
      </w:r>
      <w:r>
        <w:rPr>
          <w:color w:val="000000"/>
          <w:lang w:eastAsia="ko-KR"/>
        </w:rPr>
        <w:t>평가 방식: 동일 프롬프트 입력 후 응답 내용 비교</w:t>
      </w:r>
    </w:p>
    <w:p w:rsidR="00080A02" w:rsidRDefault="00E16D97">
      <w:pPr>
        <w:spacing w:after="60" w:line="324" w:lineRule="auto"/>
        <w:ind w:left="198"/>
        <w:rPr>
          <w:lang w:eastAsia="ko-KR"/>
        </w:rPr>
      </w:pPr>
      <w:r>
        <w:rPr>
          <w:b/>
          <w:color w:val="4F81BD"/>
          <w:sz w:val="22"/>
          <w:lang w:eastAsia="ko-KR"/>
        </w:rPr>
        <w:lastRenderedPageBreak/>
        <w:t xml:space="preserve">• </w:t>
      </w:r>
      <w:r>
        <w:rPr>
          <w:color w:val="000000"/>
          <w:lang w:eastAsia="ko-KR"/>
        </w:rPr>
        <w:t>평가 목적: 실제 과업 수행에 가장 적합한 모델 선정</w:t>
      </w:r>
    </w:p>
    <w:tbl>
      <w:tblPr>
        <w:tblStyle w:val="af9"/>
        <w:tblW w:w="0" w:type="auto"/>
        <w:jc w:val="center"/>
        <w:tblLook w:val="04A0" w:firstRow="1" w:lastRow="0" w:firstColumn="1" w:lastColumn="0" w:noHBand="0" w:noVBand="1"/>
      </w:tblPr>
      <w:tblGrid>
        <w:gridCol w:w="4803"/>
        <w:gridCol w:w="4803"/>
      </w:tblGrid>
      <w:tr w:rsidR="00080A02">
        <w:trPr>
          <w:jc w:val="center"/>
        </w:trPr>
        <w:tc>
          <w:tcPr>
            <w:tcW w:w="4816" w:type="dxa"/>
            <w:tcBorders>
              <w:top w:val="single" w:sz="10" w:space="0" w:color="7EA6D8"/>
              <w:left w:val="single" w:sz="10" w:space="0" w:color="7EA6D8"/>
              <w:bottom w:val="single" w:sz="10" w:space="0" w:color="7EA6D8"/>
              <w:right w:val="single" w:sz="10" w:space="0" w:color="7EA6D8"/>
            </w:tcBorders>
            <w:shd w:val="clear" w:color="auto" w:fill="4F81BD"/>
          </w:tcPr>
          <w:p w:rsidR="00080A02" w:rsidRDefault="00E16D97">
            <w:pPr>
              <w:spacing w:line="288" w:lineRule="auto"/>
              <w:jc w:val="center"/>
            </w:pPr>
            <w:proofErr w:type="spellStart"/>
            <w:r>
              <w:rPr>
                <w:b/>
                <w:color w:val="FFFFFF"/>
                <w:sz w:val="20"/>
              </w:rPr>
              <w:t>평가</w:t>
            </w:r>
            <w:proofErr w:type="spellEnd"/>
            <w:r>
              <w:rPr>
                <w:b/>
                <w:color w:val="FFFFFF"/>
                <w:sz w:val="20"/>
              </w:rPr>
              <w:t xml:space="preserve"> </w:t>
            </w:r>
            <w:proofErr w:type="spellStart"/>
            <w:r>
              <w:rPr>
                <w:b/>
                <w:color w:val="FFFFFF"/>
                <w:sz w:val="20"/>
              </w:rPr>
              <w:t>항목</w:t>
            </w:r>
            <w:proofErr w:type="spellEnd"/>
          </w:p>
        </w:tc>
        <w:tc>
          <w:tcPr>
            <w:tcW w:w="4816" w:type="dxa"/>
            <w:tcBorders>
              <w:top w:val="single" w:sz="10" w:space="0" w:color="7EA6D8"/>
              <w:left w:val="single" w:sz="10" w:space="0" w:color="7EA6D8"/>
              <w:bottom w:val="single" w:sz="10" w:space="0" w:color="7EA6D8"/>
              <w:right w:val="single" w:sz="10" w:space="0" w:color="7EA6D8"/>
            </w:tcBorders>
            <w:shd w:val="clear" w:color="auto" w:fill="4F81BD"/>
          </w:tcPr>
          <w:p w:rsidR="00080A02" w:rsidRDefault="00E16D97">
            <w:pPr>
              <w:spacing w:line="288" w:lineRule="auto"/>
              <w:jc w:val="center"/>
            </w:pPr>
            <w:r>
              <w:rPr>
                <w:b/>
                <w:color w:val="FFFFFF"/>
                <w:sz w:val="20"/>
              </w:rPr>
              <w:t>평가 기준 설명</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r>
              <w:rPr>
                <w:b/>
                <w:color w:val="1F1F1F"/>
                <w:sz w:val="20"/>
              </w:rPr>
              <w:t>패션 전문성 및 논리성</w:t>
            </w:r>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얼굴형과 체형의 특징을 정확히 해석하고, 추천 이유를 논리적으로 설명하는지 평가</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proofErr w:type="spellStart"/>
            <w:r>
              <w:rPr>
                <w:b/>
                <w:color w:val="1F1F1F"/>
                <w:sz w:val="20"/>
              </w:rPr>
              <w:t>추천의</w:t>
            </w:r>
            <w:proofErr w:type="spellEnd"/>
            <w:r>
              <w:rPr>
                <w:b/>
                <w:color w:val="1F1F1F"/>
                <w:sz w:val="20"/>
              </w:rPr>
              <w:t xml:space="preserve"> </w:t>
            </w:r>
            <w:proofErr w:type="spellStart"/>
            <w:r>
              <w:rPr>
                <w:b/>
                <w:color w:val="1F1F1F"/>
                <w:sz w:val="20"/>
              </w:rPr>
              <w:t>구체성</w:t>
            </w:r>
            <w:proofErr w:type="spellEnd"/>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실제 활용 가능한 옷 디자인과 브랜드를 구체적으로 제시하는지 평가</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proofErr w:type="spellStart"/>
            <w:r>
              <w:rPr>
                <w:b/>
                <w:color w:val="1F1F1F"/>
                <w:sz w:val="20"/>
              </w:rPr>
              <w:t>개인화</w:t>
            </w:r>
            <w:proofErr w:type="spellEnd"/>
            <w:r>
              <w:rPr>
                <w:b/>
                <w:color w:val="1F1F1F"/>
                <w:sz w:val="20"/>
              </w:rPr>
              <w:t>(</w:t>
            </w:r>
            <w:proofErr w:type="spellStart"/>
            <w:r>
              <w:rPr>
                <w:b/>
                <w:color w:val="1F1F1F"/>
                <w:sz w:val="20"/>
              </w:rPr>
              <w:t>맞춤화</w:t>
            </w:r>
            <w:proofErr w:type="spellEnd"/>
            <w:r>
              <w:rPr>
                <w:b/>
                <w:color w:val="1F1F1F"/>
                <w:sz w:val="20"/>
              </w:rPr>
              <w:t>)</w:t>
            </w:r>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입력된 조건을 빠짐없이 반영하여 개인 맞춤형 답변을 제공하는지 평가</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proofErr w:type="spellStart"/>
            <w:r>
              <w:rPr>
                <w:b/>
                <w:color w:val="1F1F1F"/>
                <w:sz w:val="20"/>
              </w:rPr>
              <w:t>가독성</w:t>
            </w:r>
            <w:proofErr w:type="spellEnd"/>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정보의 배열과 구조가 명확하여 사용자가 쉽게 이해할 수 있는지 평가</w:t>
            </w:r>
          </w:p>
        </w:tc>
      </w:tr>
      <w:tr w:rsidR="00D1619D">
        <w:trPr>
          <w:jc w:val="center"/>
        </w:trPr>
        <w:tc>
          <w:tcPr>
            <w:tcW w:w="4804" w:type="dxa"/>
          </w:tcPr>
          <w:p w:rsidR="00D1619D" w:rsidRDefault="00000000">
            <w:proofErr w:type="spellStart"/>
            <w:r>
              <w:t>비용</w:t>
            </w:r>
            <w:proofErr w:type="spellEnd"/>
          </w:p>
        </w:tc>
        <w:tc>
          <w:tcPr>
            <w:tcW w:w="4802" w:type="dxa"/>
          </w:tcPr>
          <w:p w:rsidR="00D1619D" w:rsidRDefault="00000000">
            <w:pPr>
              <w:rPr>
                <w:lang w:eastAsia="ko-KR"/>
              </w:rPr>
            </w:pPr>
            <w:r>
              <w:rPr>
                <w:lang w:eastAsia="ko-KR"/>
              </w:rPr>
              <w:t xml:space="preserve">동일 과업 수행 시 요구되는 API 호출 비용이 합리적이며, 응답 품질 대비 비용 효율성이 </w:t>
            </w:r>
            <w:proofErr w:type="spellStart"/>
            <w:r>
              <w:rPr>
                <w:lang w:eastAsia="ko-KR"/>
              </w:rPr>
              <w:t>높은지</w:t>
            </w:r>
            <w:proofErr w:type="spellEnd"/>
            <w:r>
              <w:rPr>
                <w:lang w:eastAsia="ko-KR"/>
              </w:rPr>
              <w:t xml:space="preserve"> 평가</w:t>
            </w:r>
          </w:p>
        </w:tc>
      </w:tr>
    </w:tbl>
    <w:p w:rsidR="00080A02" w:rsidRDefault="00E16D97">
      <w:pPr>
        <w:shd w:val="clear" w:color="auto" w:fill="DCE6F1"/>
        <w:spacing w:before="200" w:after="120" w:line="264" w:lineRule="auto"/>
      </w:pPr>
      <w:r>
        <w:rPr>
          <w:b/>
          <w:color w:val="1F3A5F"/>
          <w:sz w:val="25"/>
          <w:lang w:eastAsia="ko-KR"/>
        </w:rPr>
        <w:t xml:space="preserve">  </w:t>
      </w:r>
      <w:r>
        <w:rPr>
          <w:b/>
          <w:color w:val="1F3A5F"/>
          <w:sz w:val="25"/>
        </w:rPr>
        <w:t xml:space="preserve">4. </w:t>
      </w:r>
      <w:proofErr w:type="spellStart"/>
      <w:r>
        <w:rPr>
          <w:b/>
          <w:color w:val="1F3A5F"/>
          <w:sz w:val="25"/>
        </w:rPr>
        <w:t>모델별</w:t>
      </w:r>
      <w:proofErr w:type="spellEnd"/>
      <w:r>
        <w:rPr>
          <w:b/>
          <w:color w:val="1F3A5F"/>
          <w:sz w:val="25"/>
        </w:rPr>
        <w:t xml:space="preserve"> </w:t>
      </w:r>
      <w:proofErr w:type="spellStart"/>
      <w:r>
        <w:rPr>
          <w:b/>
          <w:color w:val="1F3A5F"/>
          <w:sz w:val="25"/>
        </w:rPr>
        <w:t>결과</w:t>
      </w:r>
      <w:proofErr w:type="spellEnd"/>
      <w:r>
        <w:rPr>
          <w:b/>
          <w:color w:val="1F3A5F"/>
          <w:sz w:val="25"/>
        </w:rPr>
        <w:t xml:space="preserve"> </w:t>
      </w:r>
      <w:proofErr w:type="spellStart"/>
      <w:r>
        <w:rPr>
          <w:b/>
          <w:color w:val="1F3A5F"/>
          <w:sz w:val="25"/>
        </w:rPr>
        <w:t>비교표</w:t>
      </w:r>
      <w:proofErr w:type="spellEnd"/>
    </w:p>
    <w:tbl>
      <w:tblPr>
        <w:tblStyle w:val="af9"/>
        <w:tblW w:w="0" w:type="auto"/>
        <w:jc w:val="center"/>
        <w:tblLook w:val="04A0" w:firstRow="1" w:lastRow="0" w:firstColumn="1" w:lastColumn="0" w:noHBand="0" w:noVBand="1"/>
      </w:tblPr>
      <w:tblGrid>
        <w:gridCol w:w="2404"/>
        <w:gridCol w:w="2400"/>
        <w:gridCol w:w="2401"/>
        <w:gridCol w:w="2401"/>
      </w:tblGrid>
      <w:tr w:rsidR="00080A02">
        <w:trPr>
          <w:jc w:val="center"/>
        </w:trPr>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D1619D" w:rsidRDefault="00000000">
            <w:r>
              <w:t>평가 항목</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D1619D" w:rsidRDefault="00000000">
            <w:r>
              <w:t>GPT 5.4</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D1619D" w:rsidRDefault="00000000">
            <w:r>
              <w:t>Claude Opus 4.8</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D1619D" w:rsidRDefault="00000000">
            <w:r>
              <w:t>Gemini 3.1 Pro</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D1619D" w:rsidRDefault="00000000">
            <w:r>
              <w:t>패션 전문성 및 논리성</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4.5</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D1619D" w:rsidRDefault="00000000">
            <w:r>
              <w:t>추천의 구체성</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D1619D" w:rsidRDefault="00000000">
            <w:r>
              <w:t>5</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D1619D" w:rsidRDefault="00000000">
            <w:r>
              <w:t>3</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D1619D" w:rsidRDefault="00000000">
            <w:r>
              <w:t>4.5</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D1619D" w:rsidRDefault="00000000">
            <w:r>
              <w:t>개인화(맞춤화)</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4.5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5</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D1619D" w:rsidRDefault="00000000">
            <w:r>
              <w:t>가독성</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D1619D" w:rsidRDefault="00000000">
            <w:r>
              <w:t>5</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D1619D" w:rsidRDefault="00000000">
            <w:r>
              <w:t>4</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D1619D" w:rsidRDefault="00000000">
            <w:r>
              <w:t>4</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D1619D" w:rsidRDefault="00000000">
            <w:r>
              <w:t>비용</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4.5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5C472D">
            <w:pPr>
              <w:rPr>
                <w:rFonts w:hint="eastAsia"/>
                <w:lang w:eastAsia="ko-KR"/>
              </w:rPr>
            </w:pPr>
            <w:r>
              <w:rPr>
                <w:rFonts w:hint="eastAsia"/>
                <w:lang w:eastAsia="ko-KR"/>
              </w:rPr>
              <w:t>3</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D1619D" w:rsidRDefault="00000000">
            <w:r>
              <w:t>5</w:t>
            </w:r>
          </w:p>
        </w:tc>
      </w:tr>
      <w:tr w:rsidR="00D1619D">
        <w:trPr>
          <w:jc w:val="center"/>
        </w:trPr>
        <w:tc>
          <w:tcPr>
            <w:tcW w:w="2404" w:type="dxa"/>
          </w:tcPr>
          <w:p w:rsidR="00D1619D" w:rsidRDefault="00000000">
            <w:r>
              <w:t>총점(25점 만점)</w:t>
            </w:r>
          </w:p>
        </w:tc>
        <w:tc>
          <w:tcPr>
            <w:tcW w:w="2400" w:type="dxa"/>
          </w:tcPr>
          <w:p w:rsidR="00D1619D" w:rsidRDefault="00000000">
            <w:r>
              <w:t>24</w:t>
            </w:r>
          </w:p>
        </w:tc>
        <w:tc>
          <w:tcPr>
            <w:tcW w:w="2401" w:type="dxa"/>
          </w:tcPr>
          <w:p w:rsidR="00D1619D" w:rsidRDefault="00000000">
            <w:r>
              <w:t>1</w:t>
            </w:r>
            <w:r w:rsidR="005C472D">
              <w:t>8</w:t>
            </w:r>
          </w:p>
        </w:tc>
        <w:tc>
          <w:tcPr>
            <w:tcW w:w="2401" w:type="dxa"/>
          </w:tcPr>
          <w:p w:rsidR="00D1619D" w:rsidRDefault="00000000">
            <w:r>
              <w:t>23</w:t>
            </w:r>
          </w:p>
        </w:tc>
      </w:tr>
    </w:tbl>
    <w:p w:rsidR="00080A02" w:rsidRDefault="00E16D97">
      <w:pPr>
        <w:shd w:val="clear" w:color="auto" w:fill="DCE6F1"/>
        <w:spacing w:before="200" w:after="120" w:line="264" w:lineRule="auto"/>
      </w:pPr>
      <w:r>
        <w:rPr>
          <w:b/>
          <w:color w:val="1F3A5F"/>
          <w:sz w:val="25"/>
        </w:rPr>
        <w:t xml:space="preserve">  5. 평가 근거 보강</w:t>
      </w:r>
    </w:p>
    <w:p w:rsidR="00080A02" w:rsidRDefault="00E16D97">
      <w:pPr>
        <w:spacing w:after="120" w:line="348" w:lineRule="auto"/>
        <w:ind w:firstLine="454"/>
        <w:jc w:val="both"/>
        <w:rPr>
          <w:lang w:eastAsia="ko-KR"/>
        </w:rPr>
      </w:pPr>
      <w:r>
        <w:rPr>
          <w:lang w:eastAsia="ko-KR"/>
        </w:rPr>
        <w:t xml:space="preserve">평가 근거는 단순히 점수만 제시하는 방식보다, 각 모델이 실제 과업 요구에 얼마나 충실하게 </w:t>
      </w:r>
      <w:proofErr w:type="spellStart"/>
      <w:r>
        <w:rPr>
          <w:lang w:eastAsia="ko-KR"/>
        </w:rPr>
        <w:t>반응했는지와</w:t>
      </w:r>
      <w:proofErr w:type="spellEnd"/>
      <w:r>
        <w:rPr>
          <w:lang w:eastAsia="ko-KR"/>
        </w:rPr>
        <w:t xml:space="preserve"> 결과물이 실제 활용 상황에서 얼마나 유용한지를 함께 고려하는 것이 중요하다. 이에 따라 아래에서는 각 평가 항목별 성능과 비용 측면에서 모델 간 차이가 드러나는 지점을 중심으로 근거를 보강하였다.</w:t>
      </w:r>
    </w:p>
    <w:p w:rsidR="00080A02" w:rsidRDefault="00E16D97">
      <w:pPr>
        <w:spacing w:before="120" w:after="60" w:line="288" w:lineRule="auto"/>
        <w:rPr>
          <w:lang w:eastAsia="ko-KR"/>
        </w:rPr>
      </w:pPr>
      <w:r>
        <w:rPr>
          <w:b/>
          <w:color w:val="1F3A5F"/>
          <w:sz w:val="22"/>
          <w:lang w:eastAsia="ko-KR"/>
        </w:rPr>
        <w:t>5.1 패션 전문성 및 논리성</w:t>
      </w:r>
    </w:p>
    <w:p w:rsidR="00080A02" w:rsidRDefault="00E16D97">
      <w:pPr>
        <w:spacing w:after="80" w:line="355" w:lineRule="auto"/>
        <w:ind w:left="198"/>
        <w:jc w:val="both"/>
        <w:rPr>
          <w:lang w:eastAsia="ko-KR"/>
        </w:rPr>
      </w:pPr>
      <w:r>
        <w:rPr>
          <w:b/>
          <w:color w:val="4F81BD"/>
          <w:lang w:eastAsia="ko-KR"/>
        </w:rPr>
        <w:lastRenderedPageBreak/>
        <w:t xml:space="preserve">■ </w:t>
      </w:r>
      <w:r>
        <w:rPr>
          <w:b/>
          <w:color w:val="2F5597"/>
          <w:lang w:eastAsia="ko-KR"/>
        </w:rPr>
        <w:t xml:space="preserve">GPT 5.4: </w:t>
      </w:r>
      <w:r>
        <w:rPr>
          <w:color w:val="000000"/>
          <w:lang w:eastAsia="ko-KR"/>
        </w:rPr>
        <w:t xml:space="preserve">제시된 얼굴형, 피부색, 안경, 앞머리, 눈매, </w:t>
      </w:r>
      <w:proofErr w:type="spellStart"/>
      <w:r>
        <w:rPr>
          <w:color w:val="000000"/>
          <w:lang w:eastAsia="ko-KR"/>
        </w:rPr>
        <w:t>턱선</w:t>
      </w:r>
      <w:proofErr w:type="spellEnd"/>
      <w:r>
        <w:rPr>
          <w:color w:val="000000"/>
          <w:lang w:eastAsia="ko-KR"/>
        </w:rPr>
        <w:t>, 체형 조건을 상대적으로 균형 있게 해석하였으며, 어떤 스타일이 적합한지와 피해야 할 요소를 함께 제시했다. 이는 단순 추천을 넘어 “왜 이런 선택이 적합한가”까지 설명했다는 점에서 논리성이 가장 높다고 볼 수 있다.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분석의 흐름은 안정적이었으나, 추천의 근거가 상대적으로 일반적인 수준에 머무르는 부분이 있었다. 즉, 외형 요소를 반영하긴 했지만 개별 특징이 스타일 선택에 어떻게 연결되는지에 대한 설명 깊이는 GPT 5.4보다 약했다.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외형과 체형을 세부 범주로 나누어 설명한 점은 강점이었다. 다만 설명 방식이 구조적이라는 장점에 비해, 핵심 판단의 우선순위가 다소 분산되어 보여 종합적 설득력에서는 GPT 5.4보다 한 단계 낮게 평가할 수 있다.</w:t>
      </w:r>
    </w:p>
    <w:p w:rsidR="00080A02" w:rsidRDefault="00E16D97">
      <w:pPr>
        <w:spacing w:before="120" w:after="60" w:line="288" w:lineRule="auto"/>
        <w:rPr>
          <w:lang w:eastAsia="ko-KR"/>
        </w:rPr>
      </w:pPr>
      <w:r>
        <w:rPr>
          <w:b/>
          <w:color w:val="1F3A5F"/>
          <w:sz w:val="22"/>
          <w:lang w:eastAsia="ko-KR"/>
        </w:rPr>
        <w:t>5.2 추천의 구체성</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브랜드명만 나열하는 데 그치지 않고, 해당 브랜드를 추천한 이유와 어울리는 아이템, 착용 시 주의할 점까지 함께 제시하였다. 따라서 사용자가 실제 구매나 스타일링에 바로 참고할 수 있는 수준의 정보 밀도를 보여 주었다.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 xml:space="preserve">브랜드 추천 자체는 가능했지만, 구체적인 아이템 예시나 </w:t>
      </w:r>
      <w:proofErr w:type="spellStart"/>
      <w:r>
        <w:rPr>
          <w:color w:val="000000"/>
          <w:lang w:eastAsia="ko-KR"/>
        </w:rPr>
        <w:t>상황별</w:t>
      </w:r>
      <w:proofErr w:type="spellEnd"/>
      <w:r>
        <w:rPr>
          <w:color w:val="000000"/>
          <w:lang w:eastAsia="ko-KR"/>
        </w:rPr>
        <w:t xml:space="preserve"> 활용 정보가 부족했다. 그 결과 “무엇을 왜 선택해야 하는가”가 상대적으로 덜 분명하게 전달되어 실용성에서 아쉬움이 남는다.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아이템 예시와 부가 설명까지 제공하여 구체성은 높은 편이었다. 그러나 정보 제시의 양은 충분했지만, 사용자가 가장 우선적으로 참고해야 할 핵심 추천이 선명하게 정리된 정도는 GPT 5.4가 더 우수하였다.</w:t>
      </w:r>
    </w:p>
    <w:p w:rsidR="00080A02" w:rsidRDefault="00E16D97">
      <w:pPr>
        <w:spacing w:before="120" w:after="60" w:line="288" w:lineRule="auto"/>
        <w:rPr>
          <w:lang w:eastAsia="ko-KR"/>
        </w:rPr>
      </w:pPr>
      <w:r>
        <w:rPr>
          <w:b/>
          <w:color w:val="1F3A5F"/>
          <w:sz w:val="22"/>
          <w:lang w:eastAsia="ko-KR"/>
        </w:rPr>
        <w:t>5.3 개인화(맞춤화)</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입력된 조건을 전반적으로 반영하면서도 결과를 지나치게 단편적으로 해석하지 않았다는 점이 강점이다. 다만 일부 설명은 체형 중심으로 일반화된 경향이 있어, 맞춤화 수준에서는 Gemini 3.1 Pro보다 약간 낮게 볼 수 있다.</w:t>
      </w:r>
    </w:p>
    <w:p w:rsidR="00080A02" w:rsidRDefault="00E16D97">
      <w:pPr>
        <w:spacing w:after="80" w:line="355" w:lineRule="auto"/>
        <w:ind w:left="198"/>
        <w:jc w:val="both"/>
        <w:rPr>
          <w:lang w:eastAsia="ko-KR"/>
        </w:rPr>
      </w:pPr>
      <w:r>
        <w:rPr>
          <w:b/>
          <w:color w:val="4F81BD"/>
          <w:lang w:eastAsia="ko-KR"/>
        </w:rPr>
        <w:lastRenderedPageBreak/>
        <w:t xml:space="preserve">■ </w:t>
      </w:r>
      <w:r>
        <w:rPr>
          <w:b/>
          <w:color w:val="2F5597"/>
          <w:lang w:eastAsia="ko-KR"/>
        </w:rPr>
        <w:t xml:space="preserve">Claude Opus 4.8: </w:t>
      </w:r>
      <w:r>
        <w:rPr>
          <w:color w:val="000000"/>
          <w:lang w:eastAsia="ko-KR"/>
        </w:rPr>
        <w:t>입력 정보를 폭넓게 활용하려는 시도는 확인되지만, 명시되지 않은 성별이나 연령대를 추정할 여지가 있는 표현은 평가 과업에서 신뢰도를 낮출 수 있다. 맞춤형 응답에서는 조건 충실성이 중요하므로 이 부분은 분명한 감점 요소가 된다.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외형 조건과 체형 정보를 비교적 세밀하게 반영하여 개인화 수준이 가장 높게 드러났다. 특히 조건 누락이 적고 사용자의 특징을 답변 전반에 일관되게 반영했다는 점에서 맞춤형 과업 수행 능력이 우수하다고 평가할 수 있다.</w:t>
      </w:r>
    </w:p>
    <w:p w:rsidR="00080A02" w:rsidRDefault="00E16D97">
      <w:pPr>
        <w:spacing w:before="120" w:after="60" w:line="288" w:lineRule="auto"/>
        <w:rPr>
          <w:rFonts w:hint="eastAsia"/>
          <w:lang w:eastAsia="ko-KR"/>
        </w:rPr>
      </w:pPr>
      <w:r>
        <w:rPr>
          <w:b/>
          <w:color w:val="1F3A5F"/>
          <w:sz w:val="22"/>
          <w:lang w:eastAsia="ko-KR"/>
        </w:rPr>
        <w:t>5.4 가독성</w:t>
      </w:r>
      <w:r w:rsidR="005C472D">
        <w:rPr>
          <w:rFonts w:hint="eastAsia"/>
          <w:b/>
          <w:color w:val="1F3A5F"/>
          <w:sz w:val="22"/>
          <w:lang w:eastAsia="ko-KR"/>
        </w:rPr>
        <w:t xml:space="preserve"> </w:t>
      </w:r>
      <w:r w:rsidR="005C472D">
        <w:rPr>
          <w:b/>
          <w:color w:val="1F3A5F"/>
          <w:sz w:val="22"/>
          <w:lang w:eastAsia="ko-KR"/>
        </w:rPr>
        <w:t>5.5</w:t>
      </w:r>
      <w:r w:rsidR="005C472D">
        <w:rPr>
          <w:rFonts w:hint="eastAsia"/>
          <w:b/>
          <w:color w:val="1F3A5F"/>
          <w:sz w:val="22"/>
          <w:lang w:eastAsia="ko-KR"/>
        </w:rPr>
        <w:t xml:space="preserve">비용 </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 xml:space="preserve">상의, 하의, 색상, 브랜드 등 항목을 분리해 응답을 </w:t>
      </w:r>
      <w:proofErr w:type="spellStart"/>
      <w:r>
        <w:rPr>
          <w:color w:val="000000"/>
          <w:lang w:eastAsia="ko-KR"/>
        </w:rPr>
        <w:t>구조화하였기</w:t>
      </w:r>
      <w:proofErr w:type="spellEnd"/>
      <w:r>
        <w:rPr>
          <w:color w:val="000000"/>
          <w:lang w:eastAsia="ko-KR"/>
        </w:rPr>
        <w:t xml:space="preserve"> 때문에 핵심 정보를 빠르게 파악할 수 있었다. 평가 문서나 실무 참고자료로 활용할 때 이러한 배열은 큰 장점이며, 읽는 사람이 결론에 도달하기도 가장 수월하다.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문단 배열과 번호 체계는 비교적 안정적이었으나, 정보가 강하게 강조되기보다는 평이하게 나열되는 인상이 있었다. 따라서 읽기 자체는 무난하지만, 중요한 포인트가 즉시 눈에 들어오는 정도는 다소 약하다.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구조 자체는 정리되어 있었지만, 정보량이 상대적으로 압축되어 있어 사용자가 핵심만 빠르게 확인하기에는 약간의 부담이 있었다. 즉, 내용은 충실했으나 전달 방식의 직관성에서는 GPT 5.4가 더 우세하였다.</w:t>
      </w:r>
    </w:p>
    <w:p w:rsidR="005C472D" w:rsidRDefault="005C472D">
      <w:pPr>
        <w:spacing w:after="80" w:line="355" w:lineRule="auto"/>
        <w:rPr>
          <w:b/>
          <w:color w:val="1F3A5F"/>
          <w:sz w:val="22"/>
          <w:lang w:eastAsia="ko-KR"/>
        </w:rPr>
      </w:pPr>
      <w:r>
        <w:rPr>
          <w:b/>
          <w:color w:val="1F3A5F"/>
          <w:sz w:val="22"/>
          <w:lang w:eastAsia="ko-KR"/>
        </w:rPr>
        <w:t>5.5</w:t>
      </w:r>
      <w:r>
        <w:rPr>
          <w:rFonts w:hint="eastAsia"/>
          <w:b/>
          <w:color w:val="1F3A5F"/>
          <w:sz w:val="22"/>
          <w:lang w:eastAsia="ko-KR"/>
        </w:rPr>
        <w:t xml:space="preserve">비용 </w:t>
      </w:r>
    </w:p>
    <w:p w:rsidR="00D1619D" w:rsidRDefault="005C472D">
      <w:pPr>
        <w:spacing w:after="80" w:line="355" w:lineRule="auto"/>
        <w:rPr>
          <w:lang w:eastAsia="ko-KR"/>
        </w:rPr>
      </w:pPr>
      <w:r>
        <w:rPr>
          <w:b/>
          <w:color w:val="4F81BD"/>
          <w:lang w:eastAsia="ko-KR"/>
        </w:rPr>
        <w:t xml:space="preserve">■ </w:t>
      </w:r>
      <w:r>
        <w:rPr>
          <w:b/>
          <w:color w:val="2F5597"/>
          <w:lang w:eastAsia="ko-KR"/>
        </w:rPr>
        <w:t xml:space="preserve">GPT 5.4: </w:t>
      </w:r>
      <w:r w:rsidR="00000000">
        <w:rPr>
          <w:lang w:eastAsia="ko-KR"/>
        </w:rPr>
        <w:t>Gemini 3.1 Pro보다는 비용이 다소 높지만 Claude Opus 4.8보다는 낮은 수준이며, 응답 품질과 구조적 완성도를 함께 고려하면 비용 대비 성능이 우수한 편이다. 즉, 일정 수준 이상의 품질을 안정적으로 확보하면서도 비용이 과도하게 높지 않아 실제 운영 관점에서 가장 균형적인 선택지로 해석할 수 있다.</w:t>
      </w:r>
    </w:p>
    <w:p w:rsidR="00D1619D" w:rsidRDefault="005C472D">
      <w:pPr>
        <w:spacing w:after="80" w:line="355" w:lineRule="auto"/>
        <w:rPr>
          <w:lang w:eastAsia="ko-KR"/>
        </w:rPr>
      </w:pPr>
      <w:r>
        <w:rPr>
          <w:b/>
          <w:color w:val="4F81BD"/>
          <w:lang w:eastAsia="ko-KR"/>
        </w:rPr>
        <w:t xml:space="preserve">■ </w:t>
      </w:r>
      <w:r>
        <w:rPr>
          <w:b/>
          <w:color w:val="2F5597"/>
          <w:lang w:eastAsia="ko-KR"/>
        </w:rPr>
        <w:t xml:space="preserve">Claude Opus 4.8: </w:t>
      </w:r>
      <w:r w:rsidR="00000000">
        <w:rPr>
          <w:lang w:eastAsia="ko-KR"/>
        </w:rPr>
        <w:t>세 모델 중 비용이 가장 높아 반복 호출이 많은 환경에서는 운영 부담이 크게 작용한다. 표현력 측면의 장점 가능성은 있으나, 본 과업 기준에서는 응답 품질 향상 폭에 비해 비용 증가가 커서 비용 효율성 평가에서는 가장 낮게 볼 수 있다.</w:t>
      </w:r>
    </w:p>
    <w:p w:rsidR="00D1619D" w:rsidRDefault="005C472D">
      <w:pPr>
        <w:spacing w:after="80" w:line="355" w:lineRule="auto"/>
        <w:rPr>
          <w:lang w:eastAsia="ko-KR"/>
        </w:rPr>
      </w:pPr>
      <w:r>
        <w:rPr>
          <w:b/>
          <w:color w:val="4F81BD"/>
          <w:lang w:eastAsia="ko-KR"/>
        </w:rPr>
        <w:lastRenderedPageBreak/>
        <w:t xml:space="preserve">■ </w:t>
      </w:r>
      <w:r>
        <w:rPr>
          <w:b/>
          <w:color w:val="2F5597"/>
          <w:lang w:eastAsia="ko-KR"/>
        </w:rPr>
        <w:t xml:space="preserve">Gemini 3.1 Pro: </w:t>
      </w:r>
      <w:r w:rsidR="00000000">
        <w:rPr>
          <w:lang w:eastAsia="ko-KR"/>
        </w:rPr>
        <w:t xml:space="preserve">세 모델 중 호출 비용이 가장 낮아 비용 효율성에서는 가장 높은 평가를 받을 수 있다. 특히 반복 호출이나 대량 운영 환경에서는 예산 부담을 가장 효과적으로 낮출 수 있다는 점이 강점이다. 다만 본 과업의 최종 선정은 비용만이 아니라 응답의 설득력과 </w:t>
      </w:r>
      <w:proofErr w:type="spellStart"/>
      <w:r w:rsidR="00000000">
        <w:rPr>
          <w:lang w:eastAsia="ko-KR"/>
        </w:rPr>
        <w:t>전달력까지</w:t>
      </w:r>
      <w:proofErr w:type="spellEnd"/>
      <w:r w:rsidR="00000000">
        <w:rPr>
          <w:lang w:eastAsia="ko-KR"/>
        </w:rPr>
        <w:t xml:space="preserve"> 함께 고려해야 하므로, 비용 우위가 곧 전체 우위로 직결되지는 않는다.</w:t>
      </w:r>
    </w:p>
    <w:p w:rsidR="00080A02" w:rsidRDefault="00E16D97">
      <w:pPr>
        <w:shd w:val="clear" w:color="auto" w:fill="DCE6F1"/>
        <w:spacing w:before="200" w:after="120" w:line="264" w:lineRule="auto"/>
        <w:rPr>
          <w:lang w:eastAsia="ko-KR"/>
        </w:rPr>
      </w:pPr>
      <w:r>
        <w:rPr>
          <w:b/>
          <w:sz w:val="25"/>
          <w:lang w:eastAsia="ko-KR"/>
        </w:rPr>
        <w:t xml:space="preserve">  6. 최종 선정 결론</w:t>
      </w:r>
    </w:p>
    <w:p w:rsidR="00080A02" w:rsidRDefault="00E16D97">
      <w:pPr>
        <w:pBdr>
          <w:top w:val="single" w:sz="12" w:space="10" w:color="9FBAD6"/>
          <w:left w:val="single" w:sz="12" w:space="10" w:color="9FBAD6"/>
          <w:bottom w:val="single" w:sz="12" w:space="10" w:color="9FBAD6"/>
          <w:right w:val="single" w:sz="12" w:space="10" w:color="9FBAD6"/>
        </w:pBdr>
        <w:shd w:val="clear" w:color="auto" w:fill="EEF4FB"/>
        <w:spacing w:before="40" w:after="100" w:line="288" w:lineRule="auto"/>
        <w:rPr>
          <w:lang w:eastAsia="ko-KR"/>
        </w:rPr>
      </w:pPr>
      <w:r>
        <w:rPr>
          <w:b/>
          <w:sz w:val="22"/>
          <w:lang w:eastAsia="ko-KR"/>
        </w:rPr>
        <w:t>최종 선정 모델  GPT 5.4</w:t>
      </w:r>
    </w:p>
    <w:p w:rsidR="00080A02" w:rsidRDefault="00E16D97">
      <w:pPr>
        <w:spacing w:after="120" w:line="348" w:lineRule="auto"/>
        <w:ind w:firstLine="454"/>
        <w:rPr>
          <w:lang w:eastAsia="ko-KR"/>
        </w:rPr>
      </w:pPr>
      <w:r>
        <w:rPr>
          <w:lang w:eastAsia="ko-KR"/>
        </w:rPr>
        <w:t xml:space="preserve">최종적으로 GPT 5.4를 선정하였다. 그 이유는 첫째, 주어진 프롬프트의 조건을 가장 균형 있게 반영하면서도 추천의 이유를 논리적으로 설명하였기 때문이다. 둘째, 브랜드와 아이템을 함께 제시하고 유의사항까지 설명하여 실제 활용 가능성이 가장 높았다. 셋째, 응답 구조가 명확하여 평가 문서 기준에서 가독성과 </w:t>
      </w:r>
      <w:proofErr w:type="spellStart"/>
      <w:r>
        <w:rPr>
          <w:lang w:eastAsia="ko-KR"/>
        </w:rPr>
        <w:t>전달력이</w:t>
      </w:r>
      <w:proofErr w:type="spellEnd"/>
      <w:r>
        <w:rPr>
          <w:lang w:eastAsia="ko-KR"/>
        </w:rPr>
        <w:t xml:space="preserve"> 가장 우수하였다. 넷째, 비용 항목을 포함하더라도 Gemini 3.1 Pro보다는 다소 높은 비용이지만 Claude Opus 4.8보다는 낮은 수준으로, 품질과 비용의 균형이 가장 우수하다고 판단되었다.</w:t>
      </w:r>
    </w:p>
    <w:p w:rsidR="00080A02" w:rsidRDefault="00E16D97">
      <w:pPr>
        <w:spacing w:after="120" w:line="348" w:lineRule="auto"/>
        <w:ind w:firstLine="454"/>
        <w:rPr>
          <w:lang w:eastAsia="ko-KR"/>
        </w:rPr>
      </w:pPr>
      <w:r>
        <w:rPr>
          <w:lang w:eastAsia="ko-KR"/>
        </w:rPr>
        <w:t xml:space="preserve">Gemini 3.1 Pro는 개인화와 비용 효율성의 측면에서 강점을 보였으나, 종합적 판단과 정보 전달의 직관성에서는 GPT 5.4에 다소 미치지 못했다. Claude Opus 4.8은 안정적인 설명을 제공했지만, 구체성과 조건 </w:t>
      </w:r>
      <w:proofErr w:type="spellStart"/>
      <w:r>
        <w:rPr>
          <w:lang w:eastAsia="ko-KR"/>
        </w:rPr>
        <w:t>충실성</w:t>
      </w:r>
      <w:proofErr w:type="spellEnd"/>
      <w:r>
        <w:rPr>
          <w:lang w:eastAsia="ko-KR"/>
        </w:rPr>
        <w:t>, 비용 효율성에서 상대적으로 약점이 드러났다. 따라서 전체적인 균형, 실용성, 설득력, 그리고 비용 대비 성능까지 종합적으로 고려할 때 GPT 5.4가 가장 적합한 모델로 판단된다.</w:t>
      </w:r>
    </w:p>
    <w:p w:rsidR="00D1619D" w:rsidRDefault="00D1619D">
      <w:pPr>
        <w:rPr>
          <w:lang w:eastAsia="ko-KR"/>
        </w:rPr>
      </w:pPr>
    </w:p>
    <w:p w:rsidR="00D1619D" w:rsidRDefault="00000000">
      <w:pPr>
        <w:spacing w:before="200" w:after="120" w:line="264" w:lineRule="auto"/>
        <w:rPr>
          <w:lang w:eastAsia="ko-KR"/>
        </w:rPr>
      </w:pPr>
      <w:r>
        <w:rPr>
          <w:b/>
          <w:sz w:val="25"/>
          <w:lang w:eastAsia="ko-KR"/>
        </w:rPr>
        <w:t xml:space="preserve">  7. 패션 코디 AI 프롬프트 비용 비교</w:t>
      </w:r>
    </w:p>
    <w:p w:rsidR="00D1619D" w:rsidRDefault="00D1619D">
      <w:pPr>
        <w:rPr>
          <w:lang w:eastAsia="ko-KR"/>
        </w:rPr>
      </w:pPr>
    </w:p>
    <w:p w:rsidR="00D1619D" w:rsidRDefault="00000000">
      <w:pPr>
        <w:spacing w:after="120" w:line="348" w:lineRule="auto"/>
        <w:rPr>
          <w:lang w:eastAsia="ko-KR"/>
        </w:rPr>
      </w:pPr>
      <w:r>
        <w:rPr>
          <w:lang w:eastAsia="ko-KR"/>
        </w:rPr>
        <w:t xml:space="preserve">본 절에서는 동일한 패션 코디 프롬프트를 사용할 때 GPT 5.4, Claude Opus 4.8, Gemini 3.1 Pro의 API 호출 비용을 비교한 결과를 정리하였다. 본 비교는 공식 </w:t>
      </w:r>
      <w:proofErr w:type="spellStart"/>
      <w:r>
        <w:rPr>
          <w:lang w:eastAsia="ko-KR"/>
        </w:rPr>
        <w:t>과금표를</w:t>
      </w:r>
      <w:proofErr w:type="spellEnd"/>
      <w:r>
        <w:rPr>
          <w:lang w:eastAsia="ko-KR"/>
        </w:rPr>
        <w:t xml:space="preserve"> 그대로 재현한 값이 아니라 비교 </w:t>
      </w:r>
      <w:r>
        <w:rPr>
          <w:lang w:eastAsia="ko-KR"/>
        </w:rPr>
        <w:lastRenderedPageBreak/>
        <w:t>추정치를 기준으로 하며, 동일한 프롬프트 구조에서 어떤 모델이 비용 측면에서 더 효율적인지를 파악하는 데 목적이 있다.</w:t>
      </w:r>
    </w:p>
    <w:p w:rsidR="00D1619D" w:rsidRDefault="00000000">
      <w:pPr>
        <w:spacing w:before="120" w:after="60" w:line="288" w:lineRule="auto"/>
        <w:rPr>
          <w:lang w:eastAsia="ko-KR"/>
        </w:rPr>
      </w:pPr>
      <w:r>
        <w:rPr>
          <w:b/>
          <w:sz w:val="22"/>
          <w:lang w:eastAsia="ko-KR"/>
        </w:rPr>
        <w:t>7.1 비교 조건 및 전제</w:t>
      </w:r>
    </w:p>
    <w:p w:rsidR="00D1619D" w:rsidRDefault="00000000">
      <w:pPr>
        <w:spacing w:after="120" w:line="348" w:lineRule="auto"/>
        <w:rPr>
          <w:lang w:eastAsia="ko-KR"/>
        </w:rPr>
      </w:pPr>
      <w:r>
        <w:rPr>
          <w:lang w:eastAsia="ko-KR"/>
        </w:rPr>
        <w:t>질문 모드: 입력 850토큰 / 출력 80토큰</w:t>
      </w:r>
    </w:p>
    <w:p w:rsidR="00D1619D" w:rsidRDefault="00000000">
      <w:pPr>
        <w:spacing w:after="120" w:line="348" w:lineRule="auto"/>
        <w:rPr>
          <w:lang w:eastAsia="ko-KR"/>
        </w:rPr>
      </w:pPr>
      <w:r>
        <w:rPr>
          <w:lang w:eastAsia="ko-KR"/>
        </w:rPr>
        <w:t>최종 추천 모드: 입력 900토큰 / 출력 700토큰</w:t>
      </w:r>
    </w:p>
    <w:p w:rsidR="00D1619D" w:rsidRDefault="00000000">
      <w:pPr>
        <w:spacing w:after="120" w:line="348" w:lineRule="auto"/>
        <w:rPr>
          <w:lang w:eastAsia="ko-KR"/>
        </w:rPr>
      </w:pPr>
      <w:r>
        <w:rPr>
          <w:lang w:eastAsia="ko-KR"/>
        </w:rPr>
        <w:t>비용은 정확한 공식 요금이 아닌 비교용 추정치를 기준으로 정리하였다.</w:t>
      </w:r>
    </w:p>
    <w:p w:rsidR="00D1619D" w:rsidRDefault="00000000">
      <w:pPr>
        <w:spacing w:after="120" w:line="348" w:lineRule="auto"/>
        <w:rPr>
          <w:lang w:eastAsia="ko-KR"/>
        </w:rPr>
      </w:pPr>
      <w:r>
        <w:rPr>
          <w:lang w:eastAsia="ko-KR"/>
        </w:rPr>
        <w:t>비교 목적은 서비스 초기 테스트, 반복 호출, 대량 운영 환경에서의 비용 효율성을 파악하는 데 있다.</w:t>
      </w:r>
    </w:p>
    <w:p w:rsidR="00D1619D" w:rsidRDefault="00000000">
      <w:pPr>
        <w:spacing w:before="120" w:after="60" w:line="288" w:lineRule="auto"/>
      </w:pPr>
      <w:r>
        <w:rPr>
          <w:b/>
          <w:sz w:val="22"/>
        </w:rPr>
        <w:t xml:space="preserve">7.2 </w:t>
      </w:r>
      <w:proofErr w:type="spellStart"/>
      <w:r>
        <w:rPr>
          <w:b/>
          <w:sz w:val="22"/>
        </w:rPr>
        <w:t>모델별</w:t>
      </w:r>
      <w:proofErr w:type="spellEnd"/>
      <w:r>
        <w:rPr>
          <w:b/>
          <w:sz w:val="22"/>
        </w:rPr>
        <w:t xml:space="preserve"> </w:t>
      </w:r>
      <w:proofErr w:type="spellStart"/>
      <w:r>
        <w:rPr>
          <w:b/>
          <w:sz w:val="22"/>
        </w:rPr>
        <w:t>예상</w:t>
      </w:r>
      <w:proofErr w:type="spellEnd"/>
      <w:r>
        <w:rPr>
          <w:b/>
          <w:sz w:val="22"/>
        </w:rPr>
        <w:t xml:space="preserve"> </w:t>
      </w:r>
      <w:proofErr w:type="spellStart"/>
      <w:r>
        <w:rPr>
          <w:b/>
          <w:sz w:val="22"/>
        </w:rPr>
        <w:t>비용</w:t>
      </w:r>
      <w:proofErr w:type="spellEnd"/>
      <w:r>
        <w:rPr>
          <w:b/>
          <w:sz w:val="22"/>
        </w:rPr>
        <w:t xml:space="preserve"> 비교표</w:t>
      </w:r>
    </w:p>
    <w:tbl>
      <w:tblPr>
        <w:tblStyle w:val="af9"/>
        <w:tblW w:w="0" w:type="auto"/>
        <w:jc w:val="center"/>
        <w:tblLook w:val="04A0" w:firstRow="1" w:lastRow="0" w:firstColumn="1" w:lastColumn="0" w:noHBand="0" w:noVBand="1"/>
      </w:tblPr>
      <w:tblGrid>
        <w:gridCol w:w="2406"/>
        <w:gridCol w:w="2405"/>
        <w:gridCol w:w="2405"/>
        <w:gridCol w:w="2406"/>
      </w:tblGrid>
      <w:tr w:rsidR="00D1619D">
        <w:trPr>
          <w:jc w:val="center"/>
        </w:trPr>
        <w:tc>
          <w:tcPr>
            <w:tcW w:w="2408" w:type="dxa"/>
            <w:shd w:val="clear" w:color="auto" w:fill="4F81BD"/>
            <w:vAlign w:val="center"/>
          </w:tcPr>
          <w:p w:rsidR="00D1619D" w:rsidRDefault="00000000">
            <w:pPr>
              <w:jc w:val="center"/>
            </w:pPr>
            <w:r>
              <w:rPr>
                <w:b/>
                <w:color w:val="FFFFFF"/>
              </w:rPr>
              <w:t>구분</w:t>
            </w:r>
          </w:p>
        </w:tc>
        <w:tc>
          <w:tcPr>
            <w:tcW w:w="2408" w:type="dxa"/>
            <w:shd w:val="clear" w:color="auto" w:fill="4F81BD"/>
            <w:vAlign w:val="center"/>
          </w:tcPr>
          <w:p w:rsidR="00D1619D" w:rsidRDefault="00000000">
            <w:pPr>
              <w:jc w:val="center"/>
            </w:pPr>
            <w:r>
              <w:rPr>
                <w:b/>
                <w:color w:val="FFFFFF"/>
              </w:rPr>
              <w:t>Gemini 3.1 Pro</w:t>
            </w:r>
          </w:p>
        </w:tc>
        <w:tc>
          <w:tcPr>
            <w:tcW w:w="2408" w:type="dxa"/>
            <w:shd w:val="clear" w:color="auto" w:fill="4F81BD"/>
            <w:vAlign w:val="center"/>
          </w:tcPr>
          <w:p w:rsidR="00D1619D" w:rsidRDefault="00000000">
            <w:pPr>
              <w:jc w:val="center"/>
            </w:pPr>
            <w:r>
              <w:rPr>
                <w:b/>
                <w:color w:val="FFFFFF"/>
              </w:rPr>
              <w:t>GPT 5.4</w:t>
            </w:r>
          </w:p>
        </w:tc>
        <w:tc>
          <w:tcPr>
            <w:tcW w:w="2408" w:type="dxa"/>
            <w:shd w:val="clear" w:color="auto" w:fill="4F81BD"/>
            <w:vAlign w:val="center"/>
          </w:tcPr>
          <w:p w:rsidR="00D1619D" w:rsidRDefault="00000000">
            <w:pPr>
              <w:jc w:val="center"/>
            </w:pPr>
            <w:r>
              <w:rPr>
                <w:b/>
                <w:color w:val="FFFFFF"/>
              </w:rPr>
              <w:t>Claude Opus 4.8</w:t>
            </w:r>
          </w:p>
        </w:tc>
      </w:tr>
      <w:tr w:rsidR="00D1619D">
        <w:trPr>
          <w:jc w:val="center"/>
        </w:trPr>
        <w:tc>
          <w:tcPr>
            <w:tcW w:w="2408" w:type="dxa"/>
            <w:shd w:val="clear" w:color="auto" w:fill="EEF4FB"/>
            <w:vAlign w:val="center"/>
          </w:tcPr>
          <w:p w:rsidR="00D1619D" w:rsidRDefault="00000000">
            <w:r>
              <w:rPr>
                <w:color w:val="000000"/>
              </w:rPr>
              <w:t>1회 호출 기준(질문 모드)</w:t>
            </w:r>
          </w:p>
        </w:tc>
        <w:tc>
          <w:tcPr>
            <w:tcW w:w="2408" w:type="dxa"/>
            <w:shd w:val="clear" w:color="auto" w:fill="F7FBFF"/>
            <w:vAlign w:val="center"/>
          </w:tcPr>
          <w:p w:rsidR="00D1619D" w:rsidRDefault="00000000">
            <w:pPr>
              <w:jc w:val="center"/>
            </w:pPr>
            <w:r>
              <w:rPr>
                <w:color w:val="000000"/>
              </w:rPr>
              <w:t>약 10원</w:t>
            </w:r>
          </w:p>
        </w:tc>
        <w:tc>
          <w:tcPr>
            <w:tcW w:w="2408" w:type="dxa"/>
            <w:shd w:val="clear" w:color="auto" w:fill="F7FBFF"/>
            <w:vAlign w:val="center"/>
          </w:tcPr>
          <w:p w:rsidR="00D1619D" w:rsidRDefault="00000000">
            <w:pPr>
              <w:jc w:val="center"/>
            </w:pPr>
            <w:r>
              <w:rPr>
                <w:color w:val="000000"/>
              </w:rPr>
              <w:t>약 15원</w:t>
            </w:r>
          </w:p>
        </w:tc>
        <w:tc>
          <w:tcPr>
            <w:tcW w:w="2408" w:type="dxa"/>
            <w:shd w:val="clear" w:color="auto" w:fill="F7FBFF"/>
            <w:vAlign w:val="center"/>
          </w:tcPr>
          <w:p w:rsidR="00D1619D" w:rsidRDefault="00000000">
            <w:pPr>
              <w:jc w:val="center"/>
            </w:pPr>
            <w:r>
              <w:rPr>
                <w:color w:val="000000"/>
              </w:rPr>
              <w:t>약 25원</w:t>
            </w:r>
          </w:p>
        </w:tc>
      </w:tr>
      <w:tr w:rsidR="00D1619D">
        <w:trPr>
          <w:jc w:val="center"/>
        </w:trPr>
        <w:tc>
          <w:tcPr>
            <w:tcW w:w="2408" w:type="dxa"/>
            <w:shd w:val="clear" w:color="auto" w:fill="EEF4FB"/>
            <w:vAlign w:val="center"/>
          </w:tcPr>
          <w:p w:rsidR="00D1619D" w:rsidRDefault="00000000">
            <w:pPr>
              <w:rPr>
                <w:lang w:eastAsia="ko-KR"/>
              </w:rPr>
            </w:pPr>
            <w:r>
              <w:rPr>
                <w:color w:val="000000"/>
                <w:lang w:eastAsia="ko-KR"/>
              </w:rPr>
              <w:t>1회 호출 기준(최종 추천 모드)</w:t>
            </w:r>
          </w:p>
        </w:tc>
        <w:tc>
          <w:tcPr>
            <w:tcW w:w="2408" w:type="dxa"/>
            <w:shd w:val="clear" w:color="auto" w:fill="F7FBFF"/>
            <w:vAlign w:val="center"/>
          </w:tcPr>
          <w:p w:rsidR="00D1619D" w:rsidRDefault="00000000">
            <w:pPr>
              <w:jc w:val="center"/>
            </w:pPr>
            <w:r>
              <w:rPr>
                <w:color w:val="000000"/>
              </w:rPr>
              <w:t>약 28원</w:t>
            </w:r>
          </w:p>
        </w:tc>
        <w:tc>
          <w:tcPr>
            <w:tcW w:w="2408" w:type="dxa"/>
            <w:shd w:val="clear" w:color="auto" w:fill="F7FBFF"/>
            <w:vAlign w:val="center"/>
          </w:tcPr>
          <w:p w:rsidR="00D1619D" w:rsidRDefault="00000000">
            <w:pPr>
              <w:jc w:val="center"/>
            </w:pPr>
            <w:r>
              <w:rPr>
                <w:color w:val="000000"/>
              </w:rPr>
              <w:t>약 41원</w:t>
            </w:r>
          </w:p>
        </w:tc>
        <w:tc>
          <w:tcPr>
            <w:tcW w:w="2408" w:type="dxa"/>
            <w:shd w:val="clear" w:color="auto" w:fill="F7FBFF"/>
            <w:vAlign w:val="center"/>
          </w:tcPr>
          <w:p w:rsidR="00D1619D" w:rsidRDefault="00000000">
            <w:pPr>
              <w:jc w:val="center"/>
            </w:pPr>
            <w:r>
              <w:rPr>
                <w:color w:val="000000"/>
              </w:rPr>
              <w:t>약 89원</w:t>
            </w:r>
          </w:p>
        </w:tc>
      </w:tr>
      <w:tr w:rsidR="00D1619D">
        <w:trPr>
          <w:jc w:val="center"/>
        </w:trPr>
        <w:tc>
          <w:tcPr>
            <w:tcW w:w="2408" w:type="dxa"/>
            <w:shd w:val="clear" w:color="auto" w:fill="EEF4FB"/>
            <w:vAlign w:val="center"/>
          </w:tcPr>
          <w:p w:rsidR="00D1619D" w:rsidRDefault="00000000">
            <w:r>
              <w:rPr>
                <w:color w:val="000000"/>
              </w:rPr>
              <w:t>1,000회 호출 기준(질문 모드)</w:t>
            </w:r>
          </w:p>
        </w:tc>
        <w:tc>
          <w:tcPr>
            <w:tcW w:w="2408" w:type="dxa"/>
            <w:shd w:val="clear" w:color="auto" w:fill="F7FBFF"/>
            <w:vAlign w:val="center"/>
          </w:tcPr>
          <w:p w:rsidR="00D1619D" w:rsidRDefault="00000000">
            <w:pPr>
              <w:jc w:val="center"/>
            </w:pPr>
            <w:r>
              <w:rPr>
                <w:color w:val="000000"/>
              </w:rPr>
              <w:t>약 1만 원</w:t>
            </w:r>
          </w:p>
        </w:tc>
        <w:tc>
          <w:tcPr>
            <w:tcW w:w="2408" w:type="dxa"/>
            <w:shd w:val="clear" w:color="auto" w:fill="F7FBFF"/>
            <w:vAlign w:val="center"/>
          </w:tcPr>
          <w:p w:rsidR="00D1619D" w:rsidRDefault="00000000">
            <w:pPr>
              <w:jc w:val="center"/>
            </w:pPr>
            <w:r>
              <w:rPr>
                <w:color w:val="000000"/>
              </w:rPr>
              <w:t>약 1.5만 원</w:t>
            </w:r>
          </w:p>
        </w:tc>
        <w:tc>
          <w:tcPr>
            <w:tcW w:w="2408" w:type="dxa"/>
            <w:shd w:val="clear" w:color="auto" w:fill="F7FBFF"/>
            <w:vAlign w:val="center"/>
          </w:tcPr>
          <w:p w:rsidR="00D1619D" w:rsidRDefault="00000000">
            <w:pPr>
              <w:jc w:val="center"/>
            </w:pPr>
            <w:r>
              <w:rPr>
                <w:color w:val="000000"/>
              </w:rPr>
              <w:t>약 2.5만 원</w:t>
            </w:r>
          </w:p>
        </w:tc>
      </w:tr>
      <w:tr w:rsidR="00D1619D">
        <w:trPr>
          <w:jc w:val="center"/>
        </w:trPr>
        <w:tc>
          <w:tcPr>
            <w:tcW w:w="2408" w:type="dxa"/>
            <w:shd w:val="clear" w:color="auto" w:fill="EEF4FB"/>
            <w:vAlign w:val="center"/>
          </w:tcPr>
          <w:p w:rsidR="00D1619D" w:rsidRDefault="00000000">
            <w:pPr>
              <w:rPr>
                <w:lang w:eastAsia="ko-KR"/>
              </w:rPr>
            </w:pPr>
            <w:r>
              <w:rPr>
                <w:color w:val="000000"/>
                <w:lang w:eastAsia="ko-KR"/>
              </w:rPr>
              <w:t>1,000회 호출 기준(최종 추천 모드)</w:t>
            </w:r>
          </w:p>
        </w:tc>
        <w:tc>
          <w:tcPr>
            <w:tcW w:w="2408" w:type="dxa"/>
            <w:shd w:val="clear" w:color="auto" w:fill="F7FBFF"/>
            <w:vAlign w:val="center"/>
          </w:tcPr>
          <w:p w:rsidR="00D1619D" w:rsidRDefault="00000000">
            <w:pPr>
              <w:jc w:val="center"/>
            </w:pPr>
            <w:r>
              <w:rPr>
                <w:color w:val="000000"/>
              </w:rPr>
              <w:t>약 2.8만 원</w:t>
            </w:r>
          </w:p>
        </w:tc>
        <w:tc>
          <w:tcPr>
            <w:tcW w:w="2408" w:type="dxa"/>
            <w:shd w:val="clear" w:color="auto" w:fill="F7FBFF"/>
            <w:vAlign w:val="center"/>
          </w:tcPr>
          <w:p w:rsidR="00D1619D" w:rsidRDefault="00000000">
            <w:pPr>
              <w:jc w:val="center"/>
            </w:pPr>
            <w:r>
              <w:rPr>
                <w:color w:val="000000"/>
              </w:rPr>
              <w:t>약 4.1만 원</w:t>
            </w:r>
          </w:p>
        </w:tc>
        <w:tc>
          <w:tcPr>
            <w:tcW w:w="2408" w:type="dxa"/>
            <w:shd w:val="clear" w:color="auto" w:fill="F7FBFF"/>
            <w:vAlign w:val="center"/>
          </w:tcPr>
          <w:p w:rsidR="00D1619D" w:rsidRDefault="00000000">
            <w:pPr>
              <w:jc w:val="center"/>
            </w:pPr>
            <w:r>
              <w:rPr>
                <w:color w:val="000000"/>
              </w:rPr>
              <w:t>약 8.9만 원</w:t>
            </w:r>
          </w:p>
        </w:tc>
      </w:tr>
      <w:tr w:rsidR="00D1619D">
        <w:trPr>
          <w:jc w:val="center"/>
        </w:trPr>
        <w:tc>
          <w:tcPr>
            <w:tcW w:w="2408" w:type="dxa"/>
            <w:shd w:val="clear" w:color="auto" w:fill="EEF4FB"/>
            <w:vAlign w:val="center"/>
          </w:tcPr>
          <w:p w:rsidR="00D1619D" w:rsidRDefault="00000000">
            <w:r>
              <w:rPr>
                <w:color w:val="000000"/>
              </w:rPr>
              <w:t>비용 효율성 해석</w:t>
            </w:r>
          </w:p>
        </w:tc>
        <w:tc>
          <w:tcPr>
            <w:tcW w:w="2408" w:type="dxa"/>
            <w:shd w:val="clear" w:color="auto" w:fill="F7FBFF"/>
            <w:vAlign w:val="center"/>
          </w:tcPr>
          <w:p w:rsidR="00D1619D" w:rsidRDefault="00000000">
            <w:pPr>
              <w:jc w:val="center"/>
            </w:pPr>
            <w:r>
              <w:rPr>
                <w:color w:val="000000"/>
              </w:rPr>
              <w:t>가장 경제적</w:t>
            </w:r>
          </w:p>
        </w:tc>
        <w:tc>
          <w:tcPr>
            <w:tcW w:w="2408" w:type="dxa"/>
            <w:shd w:val="clear" w:color="auto" w:fill="F7FBFF"/>
            <w:vAlign w:val="center"/>
          </w:tcPr>
          <w:p w:rsidR="00D1619D" w:rsidRDefault="00000000">
            <w:pPr>
              <w:jc w:val="center"/>
            </w:pPr>
            <w:r>
              <w:rPr>
                <w:color w:val="000000"/>
              </w:rPr>
              <w:t>비용·성능 균형형</w:t>
            </w:r>
          </w:p>
        </w:tc>
        <w:tc>
          <w:tcPr>
            <w:tcW w:w="2408" w:type="dxa"/>
            <w:shd w:val="clear" w:color="auto" w:fill="F7FBFF"/>
            <w:vAlign w:val="center"/>
          </w:tcPr>
          <w:p w:rsidR="00D1619D" w:rsidRDefault="00000000">
            <w:pPr>
              <w:jc w:val="center"/>
              <w:rPr>
                <w:lang w:eastAsia="ko-KR"/>
              </w:rPr>
            </w:pPr>
            <w:r>
              <w:rPr>
                <w:color w:val="000000"/>
                <w:lang w:eastAsia="ko-KR"/>
              </w:rPr>
              <w:t>가장 고비용 프리미엄형</w:t>
            </w:r>
          </w:p>
        </w:tc>
      </w:tr>
    </w:tbl>
    <w:p w:rsidR="00D1619D" w:rsidRDefault="00D1619D">
      <w:pPr>
        <w:spacing w:after="120" w:line="348" w:lineRule="auto"/>
        <w:rPr>
          <w:rFonts w:hint="eastAsia"/>
          <w:lang w:eastAsia="ko-KR"/>
        </w:rPr>
      </w:pPr>
    </w:p>
    <w:sectPr w:rsidR="00D1619D" w:rsidSect="00034616">
      <w:footerReference w:type="default" r:id="rId8"/>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7C32" w:rsidRDefault="00487C32">
      <w:pPr>
        <w:spacing w:after="0" w:line="240" w:lineRule="auto"/>
      </w:pPr>
      <w:r>
        <w:separator/>
      </w:r>
    </w:p>
  </w:endnote>
  <w:endnote w:type="continuationSeparator" w:id="0">
    <w:p w:rsidR="00487C32" w:rsidRDefault="00487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0A02" w:rsidRDefault="00080A02">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7C32" w:rsidRDefault="00487C32">
      <w:pPr>
        <w:spacing w:after="0" w:line="240" w:lineRule="auto"/>
      </w:pPr>
      <w:r>
        <w:separator/>
      </w:r>
    </w:p>
  </w:footnote>
  <w:footnote w:type="continuationSeparator" w:id="0">
    <w:p w:rsidR="00487C32" w:rsidRDefault="00487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4111080">
    <w:abstractNumId w:val="8"/>
  </w:num>
  <w:num w:numId="2" w16cid:durableId="555164111">
    <w:abstractNumId w:val="6"/>
  </w:num>
  <w:num w:numId="3" w16cid:durableId="1781561648">
    <w:abstractNumId w:val="5"/>
  </w:num>
  <w:num w:numId="4" w16cid:durableId="665674871">
    <w:abstractNumId w:val="4"/>
  </w:num>
  <w:num w:numId="5" w16cid:durableId="442119159">
    <w:abstractNumId w:val="7"/>
  </w:num>
  <w:num w:numId="6" w16cid:durableId="1510221153">
    <w:abstractNumId w:val="3"/>
  </w:num>
  <w:num w:numId="7" w16cid:durableId="374814027">
    <w:abstractNumId w:val="2"/>
  </w:num>
  <w:num w:numId="8" w16cid:durableId="1939361826">
    <w:abstractNumId w:val="1"/>
  </w:num>
  <w:num w:numId="9" w16cid:durableId="59455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02"/>
    <w:rsid w:val="000F3567"/>
    <w:rsid w:val="0015074B"/>
    <w:rsid w:val="0029639D"/>
    <w:rsid w:val="00326F90"/>
    <w:rsid w:val="00405721"/>
    <w:rsid w:val="00427746"/>
    <w:rsid w:val="00487C32"/>
    <w:rsid w:val="005C472D"/>
    <w:rsid w:val="00830DBF"/>
    <w:rsid w:val="00A24DA8"/>
    <w:rsid w:val="00AA1D8D"/>
    <w:rsid w:val="00B47730"/>
    <w:rsid w:val="00CB0664"/>
    <w:rsid w:val="00D1619D"/>
    <w:rsid w:val="00E16D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15126"/>
  <w14:defaultImageDpi w14:val="300"/>
  <w15:docId w15:val="{EF540F33-CFE8-4484-A58B-9624A1EC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이현영</cp:lastModifiedBy>
  <cp:revision>2</cp:revision>
  <dcterms:created xsi:type="dcterms:W3CDTF">2026-07-29T09:22:00Z</dcterms:created>
  <dcterms:modified xsi:type="dcterms:W3CDTF">2026-07-29T09:22:00Z</dcterms:modified>
  <cp:category/>
</cp:coreProperties>
</file>