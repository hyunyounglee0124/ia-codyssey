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29DF" w:rsidRDefault="00C3765D">
      <w:pPr>
        <w:spacing w:before="80" w:after="40" w:line="240" w:lineRule="auto"/>
        <w:jc w:val="center"/>
        <w:rPr>
          <w:lang w:eastAsia="ko-KR"/>
        </w:rPr>
      </w:pPr>
      <w:r>
        <w:rPr>
          <w:b/>
          <w:color w:val="304252"/>
          <w:sz w:val="40"/>
          <w:lang w:eastAsia="ko-KR"/>
        </w:rPr>
        <w:t>실행 로그 문서</w:t>
      </w:r>
    </w:p>
    <w:p w:rsidR="00AC29DF" w:rsidRDefault="00C3765D">
      <w:pPr>
        <w:spacing w:after="40" w:line="240" w:lineRule="auto"/>
        <w:jc w:val="center"/>
        <w:rPr>
          <w:lang w:eastAsia="ko-KR"/>
        </w:rPr>
      </w:pPr>
      <w:r>
        <w:rPr>
          <w:color w:val="666666"/>
          <w:sz w:val="23"/>
          <w:lang w:eastAsia="ko-KR"/>
        </w:rPr>
        <w:t>10턴 이상 대화 로그 + 문맥 유지 검증</w:t>
      </w:r>
    </w:p>
    <w:p w:rsidR="00AC29DF" w:rsidRDefault="00C3765D">
      <w:pPr>
        <w:spacing w:line="240" w:lineRule="auto"/>
        <w:jc w:val="center"/>
        <w:rPr>
          <w:lang w:eastAsia="ko-KR"/>
        </w:rPr>
      </w:pPr>
      <w:r>
        <w:rPr>
          <w:color w:val="666666"/>
          <w:sz w:val="23"/>
          <w:lang w:eastAsia="ko-KR"/>
        </w:rPr>
        <w:t>얼굴형·체형 기반 옷 디자인 및 브랜드 매칭 추천 시스템</w:t>
      </w:r>
    </w:p>
    <w:tbl>
      <w:tblPr>
        <w:tblStyle w:val="af9"/>
        <w:tblW w:w="0" w:type="auto"/>
        <w:jc w:val="center"/>
        <w:tblLook w:val="04A0" w:firstRow="1" w:lastRow="0" w:firstColumn="1" w:lastColumn="0" w:noHBand="0" w:noVBand="1"/>
      </w:tblPr>
      <w:tblGrid>
        <w:gridCol w:w="4676"/>
        <w:gridCol w:w="4658"/>
      </w:tblGrid>
      <w:tr w:rsidR="00AC29DF">
        <w:trPr>
          <w:jc w:val="center"/>
        </w:trPr>
        <w:tc>
          <w:tcPr>
            <w:tcW w:w="4816" w:type="dxa"/>
            <w:tcBorders>
              <w:top w:val="single" w:sz="10" w:space="0" w:color="CED7DF"/>
              <w:left w:val="single" w:sz="10" w:space="0" w:color="CED7DF"/>
              <w:bottom w:val="single" w:sz="10" w:space="0" w:color="CED7DF"/>
              <w:right w:val="single" w:sz="10" w:space="0" w:color="CED7DF"/>
            </w:tcBorders>
            <w:shd w:val="clear" w:color="auto" w:fill="F7F9FB"/>
            <w:vAlign w:val="center"/>
          </w:tcPr>
          <w:p w:rsidR="00AC29DF" w:rsidRDefault="00C3765D">
            <w:pPr>
              <w:spacing w:after="60"/>
              <w:rPr>
                <w:lang w:eastAsia="ko-KR"/>
              </w:rPr>
            </w:pPr>
            <w:r>
              <w:rPr>
                <w:b/>
                <w:color w:val="6D8195"/>
                <w:sz w:val="19"/>
                <w:lang w:eastAsia="ko-KR"/>
              </w:rPr>
              <w:t>소속</w:t>
            </w:r>
          </w:p>
          <w:p w:rsidR="00AC29DF" w:rsidRDefault="00C3765D">
            <w:pPr>
              <w:spacing w:line="293" w:lineRule="auto"/>
              <w:rPr>
                <w:lang w:eastAsia="ko-KR"/>
              </w:rPr>
            </w:pPr>
            <w:r>
              <w:rPr>
                <w:b/>
                <w:color w:val="222222"/>
                <w:sz w:val="22"/>
                <w:lang w:eastAsia="ko-KR"/>
              </w:rPr>
              <w:t>창원대학교</w:t>
            </w:r>
            <w:r>
              <w:rPr>
                <w:b/>
                <w:color w:val="222222"/>
                <w:sz w:val="22"/>
                <w:lang w:eastAsia="ko-KR"/>
              </w:rPr>
              <w:br/>
              <w:t>이름: 이현영</w:t>
            </w:r>
          </w:p>
        </w:tc>
        <w:tc>
          <w:tcPr>
            <w:tcW w:w="4816" w:type="dxa"/>
            <w:tcBorders>
              <w:top w:val="single" w:sz="10" w:space="0" w:color="CED7DF"/>
              <w:left w:val="single" w:sz="10" w:space="0" w:color="CED7DF"/>
              <w:bottom w:val="single" w:sz="10" w:space="0" w:color="CED7DF"/>
              <w:right w:val="single" w:sz="10" w:space="0" w:color="CED7DF"/>
            </w:tcBorders>
            <w:shd w:val="clear" w:color="auto" w:fill="F7F9FB"/>
            <w:vAlign w:val="center"/>
          </w:tcPr>
          <w:p w:rsidR="00AC29DF" w:rsidRDefault="00C3765D">
            <w:pPr>
              <w:spacing w:after="60"/>
              <w:rPr>
                <w:lang w:eastAsia="ko-KR"/>
              </w:rPr>
            </w:pPr>
            <w:r>
              <w:rPr>
                <w:b/>
                <w:color w:val="6D8195"/>
                <w:sz w:val="19"/>
                <w:lang w:eastAsia="ko-KR"/>
              </w:rPr>
              <w:t>문서 목적</w:t>
            </w:r>
          </w:p>
          <w:p w:rsidR="00AC29DF" w:rsidRDefault="00C3765D">
            <w:pPr>
              <w:spacing w:line="293" w:lineRule="auto"/>
              <w:rPr>
                <w:lang w:eastAsia="ko-KR"/>
              </w:rPr>
            </w:pPr>
            <w:r>
              <w:rPr>
                <w:b/>
                <w:color w:val="222222"/>
                <w:sz w:val="22"/>
                <w:lang w:eastAsia="ko-KR"/>
              </w:rPr>
              <w:t>업무 자동화 과업용 실행 로그 및 검증 기록 정리</w:t>
            </w:r>
          </w:p>
        </w:tc>
      </w:tr>
      <w:tr w:rsidR="00AC29DF">
        <w:trPr>
          <w:jc w:val="center"/>
        </w:trPr>
        <w:tc>
          <w:tcPr>
            <w:tcW w:w="4816" w:type="dxa"/>
            <w:tcBorders>
              <w:top w:val="single" w:sz="10" w:space="0" w:color="CED7DF"/>
              <w:left w:val="single" w:sz="10" w:space="0" w:color="CED7DF"/>
              <w:bottom w:val="single" w:sz="10" w:space="0" w:color="CED7DF"/>
              <w:right w:val="single" w:sz="10" w:space="0" w:color="CED7DF"/>
            </w:tcBorders>
            <w:shd w:val="clear" w:color="auto" w:fill="F7F9FB"/>
            <w:vAlign w:val="center"/>
          </w:tcPr>
          <w:p w:rsidR="00AC29DF" w:rsidRDefault="00C3765D">
            <w:pPr>
              <w:spacing w:after="60"/>
              <w:rPr>
                <w:lang w:eastAsia="ko-KR"/>
              </w:rPr>
            </w:pPr>
            <w:r>
              <w:rPr>
                <w:b/>
                <w:color w:val="6D8195"/>
                <w:sz w:val="19"/>
                <w:lang w:eastAsia="ko-KR"/>
              </w:rPr>
              <w:t>문서 유형</w:t>
            </w:r>
          </w:p>
          <w:p w:rsidR="00AC29DF" w:rsidRDefault="00C3765D">
            <w:pPr>
              <w:spacing w:line="293" w:lineRule="auto"/>
              <w:rPr>
                <w:lang w:eastAsia="ko-KR"/>
              </w:rPr>
            </w:pPr>
            <w:r>
              <w:rPr>
                <w:b/>
                <w:color w:val="222222"/>
                <w:sz w:val="22"/>
                <w:lang w:eastAsia="ko-KR"/>
              </w:rPr>
              <w:t>실행 로그 문서</w:t>
            </w:r>
          </w:p>
        </w:tc>
        <w:tc>
          <w:tcPr>
            <w:tcW w:w="4816" w:type="dxa"/>
            <w:tcBorders>
              <w:top w:val="single" w:sz="10" w:space="0" w:color="CED7DF"/>
              <w:left w:val="single" w:sz="10" w:space="0" w:color="CED7DF"/>
              <w:bottom w:val="single" w:sz="10" w:space="0" w:color="CED7DF"/>
              <w:right w:val="single" w:sz="10" w:space="0" w:color="CED7DF"/>
            </w:tcBorders>
            <w:shd w:val="clear" w:color="auto" w:fill="F7F9FB"/>
            <w:vAlign w:val="center"/>
          </w:tcPr>
          <w:p w:rsidR="00AC29DF" w:rsidRDefault="00C3765D">
            <w:pPr>
              <w:spacing w:after="60"/>
              <w:rPr>
                <w:lang w:eastAsia="ko-KR"/>
              </w:rPr>
            </w:pPr>
            <w:r>
              <w:rPr>
                <w:b/>
                <w:color w:val="6D8195"/>
                <w:sz w:val="19"/>
                <w:lang w:eastAsia="ko-KR"/>
              </w:rPr>
              <w:t>비고</w:t>
            </w:r>
          </w:p>
          <w:p w:rsidR="00AC29DF" w:rsidRDefault="00C3765D">
            <w:pPr>
              <w:spacing w:line="293" w:lineRule="auto"/>
              <w:rPr>
                <w:lang w:eastAsia="ko-KR"/>
              </w:rPr>
            </w:pPr>
            <w:r>
              <w:rPr>
                <w:b/>
                <w:color w:val="222222"/>
                <w:sz w:val="22"/>
                <w:lang w:eastAsia="ko-KR"/>
              </w:rPr>
              <w:t>조건 변경 및 문맥 유지 검증 포함</w:t>
            </w:r>
          </w:p>
        </w:tc>
      </w:tr>
    </w:tbl>
    <w:p w:rsidR="00AC29DF" w:rsidRDefault="00C3765D">
      <w:pPr>
        <w:shd w:val="clear" w:color="auto" w:fill="EDF2F6"/>
        <w:spacing w:before="200" w:after="120" w:line="264" w:lineRule="auto"/>
        <w:rPr>
          <w:lang w:eastAsia="ko-KR"/>
        </w:rPr>
      </w:pPr>
      <w:r>
        <w:rPr>
          <w:b/>
          <w:color w:val="304252"/>
          <w:sz w:val="24"/>
          <w:lang w:eastAsia="ko-KR"/>
        </w:rPr>
        <w:t xml:space="preserve">  1. 실행 로그 개요</w:t>
      </w:r>
    </w:p>
    <w:p w:rsidR="00AC29DF" w:rsidRDefault="00C3765D">
      <w:pPr>
        <w:spacing w:after="120" w:line="341" w:lineRule="auto"/>
        <w:ind w:firstLine="425"/>
        <w:jc w:val="both"/>
        <w:rPr>
          <w:lang w:eastAsia="ko-KR"/>
        </w:rPr>
      </w:pPr>
      <w:r>
        <w:rPr>
          <w:color w:val="222222"/>
          <w:lang w:eastAsia="ko-KR"/>
        </w:rPr>
        <w:t xml:space="preserve">본 문서는 얼굴형·체형 기반 옷 디자인 및 브랜드 매칭 추천 시스템을 대상으로 수행한 10턴 이상 대화 로그를 정리한 실행 기록이다. 대화는 사용자의 기본 외형 정보 입력에서 시작해, </w:t>
      </w:r>
      <w:proofErr w:type="spellStart"/>
      <w:r>
        <w:rPr>
          <w:color w:val="222222"/>
          <w:lang w:eastAsia="ko-KR"/>
        </w:rPr>
        <w:t>시밀러</w:t>
      </w:r>
      <w:proofErr w:type="spellEnd"/>
      <w:r>
        <w:rPr>
          <w:color w:val="222222"/>
          <w:lang w:eastAsia="ko-KR"/>
        </w:rPr>
        <w:t xml:space="preserve"> 룩 요청, 여자친구 정보 추가, 계절 조건 구체화, 가격 제한 부여 등 조건이 단계적으로 변경되는 상황을 포함하도록 구성하였다.</w:t>
      </w:r>
    </w:p>
    <w:p w:rsidR="00AC29DF" w:rsidRDefault="00C3765D">
      <w:pPr>
        <w:spacing w:after="120" w:line="341" w:lineRule="auto"/>
        <w:ind w:firstLine="425"/>
        <w:jc w:val="both"/>
        <w:rPr>
          <w:lang w:eastAsia="ko-KR"/>
        </w:rPr>
      </w:pPr>
      <w:r>
        <w:rPr>
          <w:color w:val="222222"/>
          <w:lang w:eastAsia="ko-KR"/>
        </w:rPr>
        <w:t>문맥 유지 검증은 이전에 확정된 요구사항이 이후 턴에서도 일관되게 유지되는지, 중간에 새 조건이 추가되었을 때 변경된 부분만 반영하고 나머지 조건은 보존하는지를 기준으로 판단하였다.</w:t>
      </w:r>
    </w:p>
    <w:p w:rsidR="00AC29DF" w:rsidRDefault="00C3765D">
      <w:pPr>
        <w:shd w:val="clear" w:color="auto" w:fill="EDF2F6"/>
        <w:spacing w:before="200" w:after="120" w:line="264" w:lineRule="auto"/>
        <w:rPr>
          <w:lang w:eastAsia="ko-KR"/>
        </w:rPr>
      </w:pPr>
      <w:r>
        <w:rPr>
          <w:b/>
          <w:color w:val="304252"/>
          <w:sz w:val="24"/>
          <w:lang w:eastAsia="ko-KR"/>
        </w:rPr>
        <w:t xml:space="preserve">  2. 대화 로그 전문</w:t>
      </w:r>
    </w:p>
    <w:p w:rsidR="00AC29DF" w:rsidRDefault="00C3765D">
      <w:pPr>
        <w:spacing w:before="160" w:after="60" w:line="240" w:lineRule="auto"/>
        <w:rPr>
          <w:lang w:eastAsia="ko-KR"/>
        </w:rPr>
      </w:pPr>
      <w:r>
        <w:rPr>
          <w:b/>
          <w:color w:val="304252"/>
          <w:sz w:val="22"/>
          <w:lang w:eastAsia="ko-KR"/>
        </w:rPr>
        <w:t>TURN 1</w:t>
      </w:r>
    </w:p>
    <w:tbl>
      <w:tblPr>
        <w:tblStyle w:val="af9"/>
        <w:tblW w:w="0" w:type="auto"/>
        <w:jc w:val="center"/>
        <w:tblLook w:val="04A0" w:firstRow="1" w:lastRow="0" w:firstColumn="1" w:lastColumn="0" w:noHBand="0" w:noVBand="1"/>
      </w:tblPr>
      <w:tblGrid>
        <w:gridCol w:w="9334"/>
      </w:tblGrid>
      <w:tr w:rsidR="00AC29DF">
        <w:trPr>
          <w:jc w:val="center"/>
        </w:trPr>
        <w:tc>
          <w:tcPr>
            <w:tcW w:w="9632" w:type="dxa"/>
            <w:tcBorders>
              <w:top w:val="single" w:sz="10" w:space="0" w:color="CED7DF"/>
              <w:left w:val="single" w:sz="10" w:space="0" w:color="CED7DF"/>
              <w:bottom w:val="single" w:sz="10" w:space="0" w:color="CED7DF"/>
              <w:right w:val="single" w:sz="10" w:space="0" w:color="CED7DF"/>
            </w:tcBorders>
            <w:shd w:val="clear" w:color="auto" w:fill="F7F9FB"/>
          </w:tcPr>
          <w:p w:rsidR="00AC29DF" w:rsidRDefault="00C3765D">
            <w:pPr>
              <w:spacing w:after="80"/>
              <w:rPr>
                <w:lang w:eastAsia="ko-KR"/>
              </w:rPr>
            </w:pPr>
            <w:r>
              <w:rPr>
                <w:b/>
                <w:color w:val="6D8195"/>
                <w:sz w:val="20"/>
                <w:lang w:eastAsia="ko-KR"/>
              </w:rPr>
              <w:t>사용자 입력</w:t>
            </w:r>
          </w:p>
          <w:p w:rsidR="00AC29DF" w:rsidRDefault="00C3765D">
            <w:pPr>
              <w:spacing w:after="40" w:line="324" w:lineRule="auto"/>
              <w:rPr>
                <w:lang w:eastAsia="ko-KR"/>
              </w:rPr>
            </w:pPr>
            <w:r>
              <w:rPr>
                <w:color w:val="222222"/>
                <w:sz w:val="20"/>
                <w:lang w:eastAsia="ko-KR"/>
              </w:rPr>
              <w:t>[필수 입력]</w:t>
            </w:r>
          </w:p>
          <w:p w:rsidR="00AC29DF" w:rsidRDefault="00C3765D">
            <w:pPr>
              <w:spacing w:after="40" w:line="324" w:lineRule="auto"/>
              <w:rPr>
                <w:lang w:eastAsia="ko-KR"/>
              </w:rPr>
            </w:pPr>
            <w:r>
              <w:rPr>
                <w:color w:val="222222"/>
                <w:sz w:val="20"/>
                <w:lang w:eastAsia="ko-KR"/>
              </w:rPr>
              <w:t>[인종]: 동양인</w:t>
            </w:r>
          </w:p>
          <w:p w:rsidR="00AC29DF" w:rsidRDefault="00C3765D">
            <w:pPr>
              <w:spacing w:after="40" w:line="324" w:lineRule="auto"/>
              <w:rPr>
                <w:lang w:eastAsia="ko-KR"/>
              </w:rPr>
            </w:pPr>
            <w:r>
              <w:rPr>
                <w:color w:val="222222"/>
                <w:sz w:val="20"/>
                <w:lang w:eastAsia="ko-KR"/>
              </w:rPr>
              <w:t>[성별 또는 원하는 스타일 방향]: 남</w:t>
            </w:r>
          </w:p>
          <w:p w:rsidR="00AC29DF" w:rsidRDefault="00C3765D">
            <w:pPr>
              <w:spacing w:after="40" w:line="324" w:lineRule="auto"/>
              <w:rPr>
                <w:lang w:eastAsia="ko-KR"/>
              </w:rPr>
            </w:pPr>
            <w:r>
              <w:rPr>
                <w:color w:val="222222"/>
                <w:sz w:val="20"/>
                <w:lang w:eastAsia="ko-KR"/>
              </w:rPr>
              <w:t>[연령대]: 24</w:t>
            </w:r>
          </w:p>
          <w:p w:rsidR="00AC29DF" w:rsidRDefault="00C3765D">
            <w:pPr>
              <w:spacing w:after="40" w:line="324" w:lineRule="auto"/>
              <w:rPr>
                <w:lang w:eastAsia="ko-KR"/>
              </w:rPr>
            </w:pPr>
            <w:r>
              <w:rPr>
                <w:color w:val="222222"/>
                <w:sz w:val="20"/>
                <w:lang w:eastAsia="ko-KR"/>
              </w:rPr>
              <w:t>[키/몸무게]: 179/65</w:t>
            </w:r>
          </w:p>
          <w:p w:rsidR="00AC29DF" w:rsidRDefault="00C3765D">
            <w:pPr>
              <w:spacing w:after="40" w:line="324" w:lineRule="auto"/>
              <w:rPr>
                <w:lang w:eastAsia="ko-KR"/>
              </w:rPr>
            </w:pPr>
            <w:r>
              <w:rPr>
                <w:color w:val="222222"/>
                <w:sz w:val="20"/>
                <w:lang w:eastAsia="ko-KR"/>
              </w:rPr>
              <w:t>[체형 특징]: 마른 편</w:t>
            </w:r>
          </w:p>
          <w:p w:rsidR="00AC29DF" w:rsidRDefault="00C3765D">
            <w:pPr>
              <w:spacing w:after="40" w:line="324" w:lineRule="auto"/>
              <w:rPr>
                <w:lang w:eastAsia="ko-KR"/>
              </w:rPr>
            </w:pPr>
            <w:r>
              <w:rPr>
                <w:color w:val="222222"/>
                <w:sz w:val="20"/>
                <w:lang w:eastAsia="ko-KR"/>
              </w:rPr>
              <w:lastRenderedPageBreak/>
              <w:t>[얼굴형]: 각진 얼굴, 찢어진 눈, 길쭉한 얼굴형</w:t>
            </w:r>
          </w:p>
          <w:p w:rsidR="00AC29DF" w:rsidRDefault="00C3765D">
            <w:pPr>
              <w:spacing w:after="40" w:line="324" w:lineRule="auto"/>
              <w:rPr>
                <w:lang w:eastAsia="ko-KR"/>
              </w:rPr>
            </w:pPr>
            <w:r>
              <w:rPr>
                <w:color w:val="222222"/>
                <w:sz w:val="20"/>
                <w:lang w:eastAsia="ko-KR"/>
              </w:rPr>
              <w:t>[안경 착용 유무]: 무</w:t>
            </w:r>
          </w:p>
          <w:p w:rsidR="00AC29DF" w:rsidRDefault="00C3765D">
            <w:pPr>
              <w:spacing w:after="40" w:line="324" w:lineRule="auto"/>
              <w:rPr>
                <w:lang w:eastAsia="ko-KR"/>
              </w:rPr>
            </w:pPr>
            <w:r>
              <w:rPr>
                <w:color w:val="222222"/>
                <w:sz w:val="20"/>
                <w:lang w:eastAsia="ko-KR"/>
              </w:rPr>
              <w:t>[피부 톤]: 황색보다는 밝고, 흰색보다는 다소 어두운 톤</w:t>
            </w:r>
          </w:p>
          <w:p w:rsidR="00AC29DF" w:rsidRDefault="00C3765D">
            <w:pPr>
              <w:spacing w:after="40" w:line="324" w:lineRule="auto"/>
              <w:rPr>
                <w:lang w:eastAsia="ko-KR"/>
              </w:rPr>
            </w:pPr>
            <w:r>
              <w:rPr>
                <w:color w:val="222222"/>
                <w:sz w:val="20"/>
                <w:lang w:eastAsia="ko-KR"/>
              </w:rPr>
              <w:t xml:space="preserve">[얼굴 인상 요소]: 앞머리를 내리는 편이며, </w:t>
            </w:r>
            <w:proofErr w:type="spellStart"/>
            <w:r>
              <w:rPr>
                <w:color w:val="222222"/>
                <w:sz w:val="20"/>
                <w:lang w:eastAsia="ko-KR"/>
              </w:rPr>
              <w:t>시스루</w:t>
            </w:r>
            <w:proofErr w:type="spellEnd"/>
            <w:r>
              <w:rPr>
                <w:color w:val="222222"/>
                <w:sz w:val="20"/>
                <w:lang w:eastAsia="ko-KR"/>
              </w:rPr>
              <w:t xml:space="preserve"> 컷을 선호함. 곱슬이 심해 볼륨매직과 </w:t>
            </w:r>
            <w:proofErr w:type="spellStart"/>
            <w:r>
              <w:rPr>
                <w:color w:val="222222"/>
                <w:sz w:val="20"/>
                <w:lang w:eastAsia="ko-KR"/>
              </w:rPr>
              <w:t>다운펌을</w:t>
            </w:r>
            <w:proofErr w:type="spellEnd"/>
            <w:r>
              <w:rPr>
                <w:color w:val="222222"/>
                <w:sz w:val="20"/>
                <w:lang w:eastAsia="ko-KR"/>
              </w:rPr>
              <w:t xml:space="preserve"> 자주 함.</w:t>
            </w:r>
          </w:p>
          <w:p w:rsidR="00AC29DF" w:rsidRDefault="00C3765D">
            <w:pPr>
              <w:spacing w:after="40" w:line="324" w:lineRule="auto"/>
              <w:rPr>
                <w:lang w:eastAsia="ko-KR"/>
              </w:rPr>
            </w:pPr>
            <w:r>
              <w:rPr>
                <w:color w:val="222222"/>
                <w:sz w:val="20"/>
                <w:lang w:eastAsia="ko-KR"/>
              </w:rPr>
              <w:t xml:space="preserve">[선호 스타일]: 캐주얼, </w:t>
            </w:r>
            <w:proofErr w:type="spellStart"/>
            <w:r>
              <w:rPr>
                <w:color w:val="222222"/>
                <w:sz w:val="20"/>
                <w:lang w:eastAsia="ko-KR"/>
              </w:rPr>
              <w:t>스트릿</w:t>
            </w:r>
            <w:proofErr w:type="spellEnd"/>
          </w:p>
          <w:p w:rsidR="00AC29DF" w:rsidRDefault="00C3765D">
            <w:pPr>
              <w:spacing w:after="40" w:line="324" w:lineRule="auto"/>
              <w:rPr>
                <w:lang w:eastAsia="ko-KR"/>
              </w:rPr>
            </w:pPr>
            <w:r>
              <w:rPr>
                <w:color w:val="222222"/>
                <w:sz w:val="20"/>
                <w:lang w:eastAsia="ko-KR"/>
              </w:rPr>
              <w:t>[선택 입력]</w:t>
            </w:r>
          </w:p>
          <w:p w:rsidR="00AC29DF" w:rsidRDefault="00C3765D">
            <w:pPr>
              <w:spacing w:after="40" w:line="324" w:lineRule="auto"/>
              <w:rPr>
                <w:lang w:eastAsia="ko-KR"/>
              </w:rPr>
            </w:pPr>
            <w:r>
              <w:rPr>
                <w:color w:val="222222"/>
                <w:sz w:val="20"/>
                <w:lang w:eastAsia="ko-KR"/>
              </w:rPr>
              <w:t>[계절]: 여름</w:t>
            </w:r>
          </w:p>
          <w:p w:rsidR="00AC29DF" w:rsidRDefault="00C3765D">
            <w:pPr>
              <w:spacing w:after="40" w:line="324" w:lineRule="auto"/>
              <w:rPr>
                <w:lang w:eastAsia="ko-KR"/>
              </w:rPr>
            </w:pPr>
            <w:r>
              <w:rPr>
                <w:color w:val="222222"/>
                <w:sz w:val="20"/>
                <w:lang w:eastAsia="ko-KR"/>
              </w:rPr>
              <w:t>[피하고 싶은 스타일]: 키가 작아 보이고 왜소해 보이는 패션</w:t>
            </w:r>
          </w:p>
          <w:p w:rsidR="00AC29DF" w:rsidRDefault="00C3765D">
            <w:pPr>
              <w:spacing w:after="40" w:line="324" w:lineRule="auto"/>
              <w:rPr>
                <w:lang w:eastAsia="ko-KR"/>
              </w:rPr>
            </w:pPr>
            <w:r>
              <w:rPr>
                <w:color w:val="222222"/>
                <w:sz w:val="20"/>
                <w:lang w:eastAsia="ko-KR"/>
              </w:rPr>
              <w:t xml:space="preserve">[자주 입는 상황]: </w:t>
            </w:r>
            <w:proofErr w:type="spellStart"/>
            <w:r>
              <w:rPr>
                <w:color w:val="222222"/>
                <w:sz w:val="20"/>
                <w:lang w:eastAsia="ko-KR"/>
              </w:rPr>
              <w:t>데이트룩</w:t>
            </w:r>
            <w:proofErr w:type="spellEnd"/>
            <w:r>
              <w:rPr>
                <w:color w:val="222222"/>
                <w:sz w:val="20"/>
                <w:lang w:eastAsia="ko-KR"/>
              </w:rPr>
              <w:t>, 일상복</w:t>
            </w:r>
          </w:p>
        </w:tc>
      </w:tr>
    </w:tbl>
    <w:p w:rsidR="00AC29DF" w:rsidRDefault="00C3765D">
      <w:pPr>
        <w:spacing w:before="160" w:after="60" w:line="240" w:lineRule="auto"/>
      </w:pPr>
      <w:r>
        <w:rPr>
          <w:b/>
          <w:color w:val="304252"/>
          <w:sz w:val="22"/>
        </w:rPr>
        <w:lastRenderedPageBreak/>
        <w:t>TURN 2</w:t>
      </w:r>
    </w:p>
    <w:tbl>
      <w:tblPr>
        <w:tblStyle w:val="af9"/>
        <w:tblW w:w="0" w:type="auto"/>
        <w:jc w:val="center"/>
        <w:tblLook w:val="04A0" w:firstRow="1" w:lastRow="0" w:firstColumn="1" w:lastColumn="0" w:noHBand="0" w:noVBand="1"/>
      </w:tblPr>
      <w:tblGrid>
        <w:gridCol w:w="9334"/>
      </w:tblGrid>
      <w:tr w:rsidR="00AC29DF">
        <w:trPr>
          <w:jc w:val="center"/>
        </w:trPr>
        <w:tc>
          <w:tcPr>
            <w:tcW w:w="9632" w:type="dxa"/>
            <w:tcBorders>
              <w:top w:val="single" w:sz="10" w:space="0" w:color="CED7DF"/>
              <w:left w:val="single" w:sz="10" w:space="0" w:color="CED7DF"/>
              <w:bottom w:val="single" w:sz="10" w:space="0" w:color="CED7DF"/>
              <w:right w:val="single" w:sz="10" w:space="0" w:color="CED7DF"/>
            </w:tcBorders>
            <w:shd w:val="clear" w:color="auto" w:fill="FBFCFD"/>
          </w:tcPr>
          <w:p w:rsidR="00AC29DF" w:rsidRDefault="00C3765D">
            <w:pPr>
              <w:spacing w:after="80"/>
              <w:rPr>
                <w:lang w:eastAsia="ko-KR"/>
              </w:rPr>
            </w:pPr>
            <w:r>
              <w:rPr>
                <w:b/>
                <w:color w:val="6D8195"/>
                <w:sz w:val="20"/>
                <w:lang w:eastAsia="ko-KR"/>
              </w:rPr>
              <w:t>AI 응답</w:t>
            </w:r>
          </w:p>
          <w:p w:rsidR="00AC29DF" w:rsidRDefault="00C3765D">
            <w:pPr>
              <w:spacing w:after="40" w:line="324" w:lineRule="auto"/>
              <w:jc w:val="both"/>
              <w:rPr>
                <w:lang w:eastAsia="ko-KR"/>
              </w:rPr>
            </w:pPr>
            <w:r>
              <w:rPr>
                <w:color w:val="222222"/>
                <w:sz w:val="20"/>
                <w:lang w:eastAsia="ko-KR"/>
              </w:rPr>
              <w:t>외형 분석</w:t>
            </w:r>
          </w:p>
          <w:p w:rsidR="00AC29DF" w:rsidRDefault="00C3765D">
            <w:pPr>
              <w:spacing w:after="40" w:line="324" w:lineRule="auto"/>
              <w:ind w:left="198"/>
              <w:rPr>
                <w:lang w:eastAsia="ko-KR"/>
              </w:rPr>
            </w:pPr>
            <w:r>
              <w:rPr>
                <w:color w:val="222222"/>
                <w:sz w:val="20"/>
                <w:lang w:eastAsia="ko-KR"/>
              </w:rPr>
              <w:t xml:space="preserve">• 얼굴형: </w:t>
            </w:r>
            <w:proofErr w:type="spellStart"/>
            <w:r>
              <w:rPr>
                <w:color w:val="222222"/>
                <w:sz w:val="20"/>
                <w:lang w:eastAsia="ko-KR"/>
              </w:rPr>
              <w:t>각지고</w:t>
            </w:r>
            <w:proofErr w:type="spellEnd"/>
            <w:r>
              <w:rPr>
                <w:color w:val="222222"/>
                <w:sz w:val="20"/>
                <w:lang w:eastAsia="ko-KR"/>
              </w:rPr>
              <w:t xml:space="preserve"> 길쭉한 얼굴형이므로 목이 지나치게 막힌 상의보다는 열린 </w:t>
            </w:r>
            <w:proofErr w:type="spellStart"/>
            <w:r>
              <w:rPr>
                <w:color w:val="222222"/>
                <w:sz w:val="20"/>
                <w:lang w:eastAsia="ko-KR"/>
              </w:rPr>
              <w:t>넥라인이</w:t>
            </w:r>
            <w:proofErr w:type="spellEnd"/>
            <w:r>
              <w:rPr>
                <w:color w:val="222222"/>
                <w:sz w:val="20"/>
                <w:lang w:eastAsia="ko-KR"/>
              </w:rPr>
              <w:t xml:space="preserve"> 더 잘 어울린다. 앞머리를 내리는 스타일과도 잘 맞도록 상의는 답답해 보이지 않는 형태가 적절하다.</w:t>
            </w:r>
          </w:p>
          <w:p w:rsidR="00AC29DF" w:rsidRDefault="00C3765D">
            <w:pPr>
              <w:spacing w:after="40" w:line="324" w:lineRule="auto"/>
              <w:ind w:left="198"/>
              <w:rPr>
                <w:lang w:eastAsia="ko-KR"/>
              </w:rPr>
            </w:pPr>
            <w:r>
              <w:rPr>
                <w:color w:val="222222"/>
                <w:sz w:val="20"/>
                <w:lang w:eastAsia="ko-KR"/>
              </w:rPr>
              <w:t xml:space="preserve">• 피부 톤: 화이트, 크림, </w:t>
            </w:r>
            <w:proofErr w:type="spellStart"/>
            <w:r>
              <w:rPr>
                <w:color w:val="222222"/>
                <w:sz w:val="20"/>
                <w:lang w:eastAsia="ko-KR"/>
              </w:rPr>
              <w:t>라이트그레이</w:t>
            </w:r>
            <w:proofErr w:type="spellEnd"/>
            <w:r>
              <w:rPr>
                <w:color w:val="222222"/>
                <w:sz w:val="20"/>
                <w:lang w:eastAsia="ko-KR"/>
              </w:rPr>
              <w:t xml:space="preserve">, </w:t>
            </w:r>
            <w:proofErr w:type="spellStart"/>
            <w:r>
              <w:rPr>
                <w:color w:val="222222"/>
                <w:sz w:val="20"/>
                <w:lang w:eastAsia="ko-KR"/>
              </w:rPr>
              <w:t>차콜</w:t>
            </w:r>
            <w:proofErr w:type="spellEnd"/>
            <w:r>
              <w:rPr>
                <w:color w:val="222222"/>
                <w:sz w:val="20"/>
                <w:lang w:eastAsia="ko-KR"/>
              </w:rPr>
              <w:t xml:space="preserve">, </w:t>
            </w:r>
            <w:proofErr w:type="spellStart"/>
            <w:r>
              <w:rPr>
                <w:color w:val="222222"/>
                <w:sz w:val="20"/>
                <w:lang w:eastAsia="ko-KR"/>
              </w:rPr>
              <w:t>중청</w:t>
            </w:r>
            <w:proofErr w:type="spellEnd"/>
            <w:r>
              <w:rPr>
                <w:color w:val="222222"/>
                <w:sz w:val="20"/>
                <w:lang w:eastAsia="ko-KR"/>
              </w:rPr>
              <w:t>, 네이비, 소프트 블루 계열이 비교적 안정적으로 어울린다. 여름에는 형광색보다 채도가 낮은 색감이 더 깔끔한 인상을 준다.</w:t>
            </w:r>
          </w:p>
          <w:p w:rsidR="00AC29DF" w:rsidRDefault="00C3765D">
            <w:pPr>
              <w:spacing w:after="40" w:line="324" w:lineRule="auto"/>
              <w:ind w:left="198"/>
              <w:rPr>
                <w:lang w:eastAsia="ko-KR"/>
              </w:rPr>
            </w:pPr>
            <w:r>
              <w:rPr>
                <w:color w:val="222222"/>
                <w:sz w:val="20"/>
                <w:lang w:eastAsia="ko-KR"/>
              </w:rPr>
              <w:t xml:space="preserve">• 체형: 179/65의 마른 체형에는 </w:t>
            </w:r>
            <w:proofErr w:type="spellStart"/>
            <w:r>
              <w:rPr>
                <w:color w:val="222222"/>
                <w:sz w:val="20"/>
                <w:lang w:eastAsia="ko-KR"/>
              </w:rPr>
              <w:t>세미루즈</w:t>
            </w:r>
            <w:proofErr w:type="spellEnd"/>
            <w:r>
              <w:rPr>
                <w:color w:val="222222"/>
                <w:sz w:val="20"/>
                <w:lang w:eastAsia="ko-KR"/>
              </w:rPr>
              <w:t xml:space="preserve"> 상의와 스트레이트~</w:t>
            </w:r>
            <w:proofErr w:type="spellStart"/>
            <w:r>
              <w:rPr>
                <w:color w:val="222222"/>
                <w:sz w:val="20"/>
                <w:lang w:eastAsia="ko-KR"/>
              </w:rPr>
              <w:t>세미와이드</w:t>
            </w:r>
            <w:proofErr w:type="spellEnd"/>
            <w:r>
              <w:rPr>
                <w:color w:val="222222"/>
                <w:sz w:val="20"/>
                <w:lang w:eastAsia="ko-KR"/>
              </w:rPr>
              <w:t xml:space="preserve"> 하의 조합이 가장 안정적이다. 지나치게 큰 </w:t>
            </w:r>
            <w:proofErr w:type="spellStart"/>
            <w:r>
              <w:rPr>
                <w:color w:val="222222"/>
                <w:sz w:val="20"/>
                <w:lang w:eastAsia="ko-KR"/>
              </w:rPr>
              <w:t>오버핏은</w:t>
            </w:r>
            <w:proofErr w:type="spellEnd"/>
            <w:r>
              <w:rPr>
                <w:color w:val="222222"/>
                <w:sz w:val="20"/>
                <w:lang w:eastAsia="ko-KR"/>
              </w:rPr>
              <w:t xml:space="preserve"> 왜소해 보일 수 있어 피하는 것이 좋다.</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추천 요약</w:t>
            </w:r>
          </w:p>
          <w:p w:rsidR="00AC29DF" w:rsidRDefault="00C3765D">
            <w:pPr>
              <w:spacing w:after="40" w:line="324" w:lineRule="auto"/>
              <w:ind w:left="198"/>
              <w:rPr>
                <w:lang w:eastAsia="ko-KR"/>
              </w:rPr>
            </w:pPr>
            <w:r>
              <w:rPr>
                <w:color w:val="222222"/>
                <w:sz w:val="20"/>
                <w:lang w:eastAsia="ko-KR"/>
              </w:rPr>
              <w:t xml:space="preserve">• 전체 방향: 깔끔한 캐주얼 </w:t>
            </w:r>
            <w:proofErr w:type="spellStart"/>
            <w:r>
              <w:rPr>
                <w:color w:val="222222"/>
                <w:sz w:val="20"/>
                <w:lang w:eastAsia="ko-KR"/>
              </w:rPr>
              <w:t>스트릿과</w:t>
            </w:r>
            <w:proofErr w:type="spellEnd"/>
            <w:r>
              <w:rPr>
                <w:color w:val="222222"/>
                <w:sz w:val="20"/>
                <w:lang w:eastAsia="ko-KR"/>
              </w:rPr>
              <w:t xml:space="preserve"> 단정한 </w:t>
            </w:r>
            <w:proofErr w:type="spellStart"/>
            <w:r>
              <w:rPr>
                <w:color w:val="222222"/>
                <w:sz w:val="20"/>
                <w:lang w:eastAsia="ko-KR"/>
              </w:rPr>
              <w:t>데이트룩을</w:t>
            </w:r>
            <w:proofErr w:type="spellEnd"/>
            <w:r>
              <w:rPr>
                <w:color w:val="222222"/>
                <w:sz w:val="20"/>
                <w:lang w:eastAsia="ko-KR"/>
              </w:rPr>
              <w:t xml:space="preserve"> 중심으로 구성</w:t>
            </w:r>
          </w:p>
          <w:p w:rsidR="00AC29DF" w:rsidRDefault="00C3765D">
            <w:pPr>
              <w:spacing w:after="40" w:line="324" w:lineRule="auto"/>
              <w:ind w:left="198"/>
              <w:rPr>
                <w:lang w:eastAsia="ko-KR"/>
              </w:rPr>
            </w:pPr>
            <w:r>
              <w:rPr>
                <w:color w:val="222222"/>
                <w:sz w:val="20"/>
                <w:lang w:eastAsia="ko-KR"/>
              </w:rPr>
              <w:t xml:space="preserve">• 추천 상의: </w:t>
            </w:r>
            <w:proofErr w:type="spellStart"/>
            <w:r>
              <w:rPr>
                <w:color w:val="222222"/>
                <w:sz w:val="20"/>
                <w:lang w:eastAsia="ko-KR"/>
              </w:rPr>
              <w:t>세미루즈</w:t>
            </w:r>
            <w:proofErr w:type="spellEnd"/>
            <w:r>
              <w:rPr>
                <w:color w:val="222222"/>
                <w:sz w:val="20"/>
                <w:lang w:eastAsia="ko-KR"/>
              </w:rPr>
              <w:t xml:space="preserve"> 반팔 티, 오픈카라 셔츠, 반팔 니트</w:t>
            </w:r>
          </w:p>
          <w:p w:rsidR="00AC29DF" w:rsidRDefault="00C3765D">
            <w:pPr>
              <w:spacing w:after="40" w:line="324" w:lineRule="auto"/>
              <w:ind w:left="198"/>
              <w:rPr>
                <w:lang w:eastAsia="ko-KR"/>
              </w:rPr>
            </w:pPr>
            <w:r>
              <w:rPr>
                <w:color w:val="222222"/>
                <w:sz w:val="20"/>
                <w:lang w:eastAsia="ko-KR"/>
              </w:rPr>
              <w:t xml:space="preserve">• 추천 하의: 스트레이트 데님, </w:t>
            </w:r>
            <w:proofErr w:type="spellStart"/>
            <w:r>
              <w:rPr>
                <w:color w:val="222222"/>
                <w:sz w:val="20"/>
                <w:lang w:eastAsia="ko-KR"/>
              </w:rPr>
              <w:t>세미와이드</w:t>
            </w:r>
            <w:proofErr w:type="spellEnd"/>
            <w:r>
              <w:rPr>
                <w:color w:val="222222"/>
                <w:sz w:val="20"/>
                <w:lang w:eastAsia="ko-KR"/>
              </w:rPr>
              <w:t xml:space="preserve"> </w:t>
            </w:r>
            <w:proofErr w:type="spellStart"/>
            <w:r>
              <w:rPr>
                <w:color w:val="222222"/>
                <w:sz w:val="20"/>
                <w:lang w:eastAsia="ko-KR"/>
              </w:rPr>
              <w:t>슬랙스</w:t>
            </w:r>
            <w:proofErr w:type="spellEnd"/>
            <w:r>
              <w:rPr>
                <w:color w:val="222222"/>
                <w:sz w:val="20"/>
                <w:lang w:eastAsia="ko-KR"/>
              </w:rPr>
              <w:t>, 코튼 팬츠, 나일론 팬츠</w:t>
            </w:r>
          </w:p>
          <w:p w:rsidR="00AC29DF" w:rsidRDefault="00C3765D">
            <w:pPr>
              <w:spacing w:after="40" w:line="324" w:lineRule="auto"/>
              <w:ind w:left="198"/>
              <w:rPr>
                <w:lang w:eastAsia="ko-KR"/>
              </w:rPr>
            </w:pPr>
            <w:r>
              <w:rPr>
                <w:color w:val="222222"/>
                <w:sz w:val="20"/>
                <w:lang w:eastAsia="ko-KR"/>
              </w:rPr>
              <w:t xml:space="preserve">• 추천 </w:t>
            </w:r>
            <w:proofErr w:type="spellStart"/>
            <w:r>
              <w:rPr>
                <w:color w:val="222222"/>
                <w:sz w:val="20"/>
                <w:lang w:eastAsia="ko-KR"/>
              </w:rPr>
              <w:t>아우터</w:t>
            </w:r>
            <w:proofErr w:type="spellEnd"/>
            <w:r>
              <w:rPr>
                <w:color w:val="222222"/>
                <w:sz w:val="20"/>
                <w:lang w:eastAsia="ko-KR"/>
              </w:rPr>
              <w:t xml:space="preserve">: 얇은 셔츠형 </w:t>
            </w:r>
            <w:proofErr w:type="spellStart"/>
            <w:r>
              <w:rPr>
                <w:color w:val="222222"/>
                <w:sz w:val="20"/>
                <w:lang w:eastAsia="ko-KR"/>
              </w:rPr>
              <w:t>아우터</w:t>
            </w:r>
            <w:proofErr w:type="spellEnd"/>
            <w:r>
              <w:rPr>
                <w:color w:val="222222"/>
                <w:sz w:val="20"/>
                <w:lang w:eastAsia="ko-KR"/>
              </w:rPr>
              <w:t>, 가벼운 윈드브레이커</w:t>
            </w:r>
          </w:p>
          <w:p w:rsidR="00AC29DF" w:rsidRDefault="00C3765D">
            <w:pPr>
              <w:spacing w:after="40" w:line="324" w:lineRule="auto"/>
              <w:ind w:left="198"/>
              <w:rPr>
                <w:lang w:eastAsia="ko-KR"/>
              </w:rPr>
            </w:pPr>
            <w:r>
              <w:rPr>
                <w:color w:val="222222"/>
                <w:sz w:val="20"/>
                <w:lang w:eastAsia="ko-KR"/>
              </w:rPr>
              <w:lastRenderedPageBreak/>
              <w:t xml:space="preserve">• 추천 핏: 상의는 </w:t>
            </w:r>
            <w:proofErr w:type="spellStart"/>
            <w:r>
              <w:rPr>
                <w:color w:val="222222"/>
                <w:sz w:val="20"/>
                <w:lang w:eastAsia="ko-KR"/>
              </w:rPr>
              <w:t>정핏</w:t>
            </w:r>
            <w:proofErr w:type="spellEnd"/>
            <w:r>
              <w:rPr>
                <w:color w:val="222222"/>
                <w:sz w:val="20"/>
                <w:lang w:eastAsia="ko-KR"/>
              </w:rPr>
              <w:t>~</w:t>
            </w:r>
            <w:proofErr w:type="spellStart"/>
            <w:r>
              <w:rPr>
                <w:color w:val="222222"/>
                <w:sz w:val="20"/>
                <w:lang w:eastAsia="ko-KR"/>
              </w:rPr>
              <w:t>세미루즈</w:t>
            </w:r>
            <w:proofErr w:type="spellEnd"/>
            <w:r>
              <w:rPr>
                <w:color w:val="222222"/>
                <w:sz w:val="20"/>
                <w:lang w:eastAsia="ko-KR"/>
              </w:rPr>
              <w:t>, 하의는 스트레이트~</w:t>
            </w:r>
            <w:proofErr w:type="spellStart"/>
            <w:r>
              <w:rPr>
                <w:color w:val="222222"/>
                <w:sz w:val="20"/>
                <w:lang w:eastAsia="ko-KR"/>
              </w:rPr>
              <w:t>세미와이드</w:t>
            </w:r>
            <w:proofErr w:type="spellEnd"/>
          </w:p>
          <w:p w:rsidR="00AC29DF" w:rsidRDefault="00C3765D">
            <w:pPr>
              <w:spacing w:after="40" w:line="324" w:lineRule="auto"/>
              <w:ind w:left="198"/>
              <w:rPr>
                <w:lang w:eastAsia="ko-KR"/>
              </w:rPr>
            </w:pPr>
            <w:r>
              <w:rPr>
                <w:color w:val="222222"/>
                <w:sz w:val="20"/>
                <w:lang w:eastAsia="ko-KR"/>
              </w:rPr>
              <w:t xml:space="preserve">• 추천 색상: 화이트, 크림, </w:t>
            </w:r>
            <w:proofErr w:type="spellStart"/>
            <w:r>
              <w:rPr>
                <w:color w:val="222222"/>
                <w:sz w:val="20"/>
                <w:lang w:eastAsia="ko-KR"/>
              </w:rPr>
              <w:t>라이트그레이</w:t>
            </w:r>
            <w:proofErr w:type="spellEnd"/>
            <w:r>
              <w:rPr>
                <w:color w:val="222222"/>
                <w:sz w:val="20"/>
                <w:lang w:eastAsia="ko-KR"/>
              </w:rPr>
              <w:t xml:space="preserve">, </w:t>
            </w:r>
            <w:proofErr w:type="spellStart"/>
            <w:r>
              <w:rPr>
                <w:color w:val="222222"/>
                <w:sz w:val="20"/>
                <w:lang w:eastAsia="ko-KR"/>
              </w:rPr>
              <w:t>차콜</w:t>
            </w:r>
            <w:proofErr w:type="spellEnd"/>
            <w:r>
              <w:rPr>
                <w:color w:val="222222"/>
                <w:sz w:val="20"/>
                <w:lang w:eastAsia="ko-KR"/>
              </w:rPr>
              <w:t xml:space="preserve">, </w:t>
            </w:r>
            <w:proofErr w:type="spellStart"/>
            <w:r>
              <w:rPr>
                <w:color w:val="222222"/>
                <w:sz w:val="20"/>
                <w:lang w:eastAsia="ko-KR"/>
              </w:rPr>
              <w:t>연청</w:t>
            </w:r>
            <w:proofErr w:type="spellEnd"/>
            <w:r>
              <w:rPr>
                <w:color w:val="222222"/>
                <w:sz w:val="20"/>
                <w:lang w:eastAsia="ko-KR"/>
              </w:rPr>
              <w:t xml:space="preserve">, </w:t>
            </w:r>
            <w:proofErr w:type="spellStart"/>
            <w:r>
              <w:rPr>
                <w:color w:val="222222"/>
                <w:sz w:val="20"/>
                <w:lang w:eastAsia="ko-KR"/>
              </w:rPr>
              <w:t>중청</w:t>
            </w:r>
            <w:proofErr w:type="spellEnd"/>
            <w:r>
              <w:rPr>
                <w:color w:val="222222"/>
                <w:sz w:val="20"/>
                <w:lang w:eastAsia="ko-KR"/>
              </w:rPr>
              <w:t>, 네이비, 소프트 블루</w:t>
            </w:r>
          </w:p>
          <w:p w:rsidR="00AC29DF" w:rsidRDefault="00C3765D">
            <w:pPr>
              <w:spacing w:after="40" w:line="324" w:lineRule="auto"/>
              <w:ind w:left="198"/>
              <w:rPr>
                <w:lang w:eastAsia="ko-KR"/>
              </w:rPr>
            </w:pPr>
            <w:r>
              <w:rPr>
                <w:color w:val="222222"/>
                <w:sz w:val="20"/>
                <w:lang w:eastAsia="ko-KR"/>
              </w:rPr>
              <w:t xml:space="preserve">• 피하면 좋은 스타일: 너무 긴 </w:t>
            </w:r>
            <w:proofErr w:type="spellStart"/>
            <w:r>
              <w:rPr>
                <w:color w:val="222222"/>
                <w:sz w:val="20"/>
                <w:lang w:eastAsia="ko-KR"/>
              </w:rPr>
              <w:t>오버핏</w:t>
            </w:r>
            <w:proofErr w:type="spellEnd"/>
            <w:r>
              <w:rPr>
                <w:color w:val="222222"/>
                <w:sz w:val="20"/>
                <w:lang w:eastAsia="ko-KR"/>
              </w:rPr>
              <w:t xml:space="preserve"> 티, 과한 와이드 팬츠, 애매한 </w:t>
            </w:r>
            <w:proofErr w:type="spellStart"/>
            <w:r>
              <w:rPr>
                <w:color w:val="222222"/>
                <w:sz w:val="20"/>
                <w:lang w:eastAsia="ko-KR"/>
              </w:rPr>
              <w:t>크롭</w:t>
            </w:r>
            <w:proofErr w:type="spellEnd"/>
            <w:r>
              <w:rPr>
                <w:color w:val="222222"/>
                <w:sz w:val="20"/>
                <w:lang w:eastAsia="ko-KR"/>
              </w:rPr>
              <w:t xml:space="preserve"> 기장, </w:t>
            </w:r>
            <w:proofErr w:type="spellStart"/>
            <w:r>
              <w:rPr>
                <w:color w:val="222222"/>
                <w:sz w:val="20"/>
                <w:lang w:eastAsia="ko-KR"/>
              </w:rPr>
              <w:t>형광색</w:t>
            </w:r>
            <w:proofErr w:type="spellEnd"/>
            <w:r>
              <w:rPr>
                <w:color w:val="222222"/>
                <w:sz w:val="20"/>
                <w:lang w:eastAsia="ko-KR"/>
              </w:rPr>
              <w:t>·네온 컬러, 지나치게 타이트한 상하의</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디테일 팁</w:t>
            </w:r>
          </w:p>
          <w:p w:rsidR="00AC29DF" w:rsidRDefault="00C3765D">
            <w:pPr>
              <w:spacing w:after="40" w:line="324" w:lineRule="auto"/>
              <w:ind w:left="198"/>
              <w:rPr>
                <w:lang w:eastAsia="ko-KR"/>
              </w:rPr>
            </w:pPr>
            <w:r>
              <w:rPr>
                <w:color w:val="222222"/>
                <w:sz w:val="20"/>
                <w:lang w:eastAsia="ko-KR"/>
              </w:rPr>
              <w:t>• 바지 밑단: 발등 1/3 정도 덮는 길이</w:t>
            </w:r>
          </w:p>
          <w:p w:rsidR="00AC29DF" w:rsidRDefault="00C3765D">
            <w:pPr>
              <w:spacing w:after="40" w:line="324" w:lineRule="auto"/>
              <w:ind w:left="198"/>
              <w:rPr>
                <w:lang w:eastAsia="ko-KR"/>
              </w:rPr>
            </w:pPr>
            <w:r>
              <w:rPr>
                <w:color w:val="222222"/>
                <w:sz w:val="20"/>
                <w:lang w:eastAsia="ko-KR"/>
              </w:rPr>
              <w:t>• 벨트: 얇은~중간 두께의 블랙 벨트</w:t>
            </w:r>
          </w:p>
          <w:p w:rsidR="00AC29DF" w:rsidRDefault="00C3765D">
            <w:pPr>
              <w:spacing w:after="40" w:line="324" w:lineRule="auto"/>
              <w:ind w:left="198"/>
              <w:rPr>
                <w:lang w:eastAsia="ko-KR"/>
              </w:rPr>
            </w:pPr>
            <w:r>
              <w:rPr>
                <w:color w:val="222222"/>
                <w:sz w:val="20"/>
                <w:lang w:eastAsia="ko-KR"/>
              </w:rPr>
              <w:t xml:space="preserve">• </w:t>
            </w:r>
            <w:proofErr w:type="spellStart"/>
            <w:r>
              <w:rPr>
                <w:color w:val="222222"/>
                <w:sz w:val="20"/>
                <w:lang w:eastAsia="ko-KR"/>
              </w:rPr>
              <w:t>넣입</w:t>
            </w:r>
            <w:proofErr w:type="spellEnd"/>
            <w:r>
              <w:rPr>
                <w:color w:val="222222"/>
                <w:sz w:val="20"/>
                <w:lang w:eastAsia="ko-KR"/>
              </w:rPr>
              <w:t xml:space="preserve">: 셔츠·니트는 </w:t>
            </w:r>
            <w:proofErr w:type="spellStart"/>
            <w:r>
              <w:rPr>
                <w:color w:val="222222"/>
                <w:sz w:val="20"/>
                <w:lang w:eastAsia="ko-KR"/>
              </w:rPr>
              <w:t>넣입</w:t>
            </w:r>
            <w:proofErr w:type="spellEnd"/>
            <w:r>
              <w:rPr>
                <w:color w:val="222222"/>
                <w:sz w:val="20"/>
                <w:lang w:eastAsia="ko-KR"/>
              </w:rPr>
              <w:t>, 티셔츠는 앞쪽만 살짝 넣는 방식 추천</w:t>
            </w:r>
          </w:p>
          <w:p w:rsidR="00AC29DF" w:rsidRDefault="00C3765D">
            <w:pPr>
              <w:spacing w:after="40" w:line="324" w:lineRule="auto"/>
              <w:ind w:left="198"/>
              <w:rPr>
                <w:lang w:eastAsia="ko-KR"/>
              </w:rPr>
            </w:pPr>
            <w:r>
              <w:rPr>
                <w:color w:val="222222"/>
                <w:sz w:val="20"/>
                <w:lang w:eastAsia="ko-KR"/>
              </w:rPr>
              <w:t xml:space="preserve">• 양말: 화이트 </w:t>
            </w:r>
            <w:proofErr w:type="spellStart"/>
            <w:r>
              <w:rPr>
                <w:color w:val="222222"/>
                <w:sz w:val="20"/>
                <w:lang w:eastAsia="ko-KR"/>
              </w:rPr>
              <w:t>스니커즈에는</w:t>
            </w:r>
            <w:proofErr w:type="spellEnd"/>
            <w:r>
              <w:rPr>
                <w:color w:val="222222"/>
                <w:sz w:val="20"/>
                <w:lang w:eastAsia="ko-KR"/>
              </w:rPr>
              <w:t xml:space="preserve"> 화이트·그레이, 블랙 신발에는 블랙·</w:t>
            </w:r>
            <w:proofErr w:type="spellStart"/>
            <w:r>
              <w:rPr>
                <w:color w:val="222222"/>
                <w:sz w:val="20"/>
                <w:lang w:eastAsia="ko-KR"/>
              </w:rPr>
              <w:t>차콜</w:t>
            </w:r>
            <w:proofErr w:type="spellEnd"/>
            <w:r>
              <w:rPr>
                <w:color w:val="222222"/>
                <w:sz w:val="20"/>
                <w:lang w:eastAsia="ko-KR"/>
              </w:rPr>
              <w:t xml:space="preserve"> 계열 추천</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브랜드 추천</w:t>
            </w:r>
          </w:p>
          <w:p w:rsidR="00AC29DF" w:rsidRDefault="00C3765D">
            <w:pPr>
              <w:spacing w:after="40" w:line="324" w:lineRule="auto"/>
              <w:ind w:left="198"/>
              <w:rPr>
                <w:lang w:eastAsia="ko-KR"/>
              </w:rPr>
            </w:pPr>
            <w:r>
              <w:rPr>
                <w:color w:val="222222"/>
                <w:sz w:val="20"/>
                <w:lang w:eastAsia="ko-KR"/>
              </w:rPr>
              <w:t>• COS: U</w:t>
            </w:r>
            <w:proofErr w:type="spellStart"/>
            <w:r>
              <w:rPr>
                <w:color w:val="222222"/>
                <w:sz w:val="20"/>
                <w:lang w:eastAsia="ko-KR"/>
              </w:rPr>
              <w:t>넥</w:t>
            </w:r>
            <w:proofErr w:type="spellEnd"/>
            <w:r>
              <w:rPr>
                <w:color w:val="222222"/>
                <w:sz w:val="20"/>
                <w:lang w:eastAsia="ko-KR"/>
              </w:rPr>
              <w:t xml:space="preserve"> 티셔츠, 반팔 니트, 팬츠 / 깔끔한 실루엣</w:t>
            </w:r>
          </w:p>
          <w:p w:rsidR="00AC29DF" w:rsidRDefault="00C3765D">
            <w:pPr>
              <w:spacing w:after="40" w:line="324" w:lineRule="auto"/>
              <w:ind w:left="198"/>
              <w:rPr>
                <w:lang w:eastAsia="ko-KR"/>
              </w:rPr>
            </w:pPr>
            <w:r>
              <w:rPr>
                <w:color w:val="222222"/>
                <w:sz w:val="20"/>
                <w:lang w:eastAsia="ko-KR"/>
              </w:rPr>
              <w:t xml:space="preserve">• </w:t>
            </w:r>
            <w:proofErr w:type="spellStart"/>
            <w:r>
              <w:rPr>
                <w:color w:val="222222"/>
                <w:sz w:val="20"/>
                <w:lang w:eastAsia="ko-KR"/>
              </w:rPr>
              <w:t>thisisneverthat</w:t>
            </w:r>
            <w:proofErr w:type="spellEnd"/>
            <w:r>
              <w:rPr>
                <w:color w:val="222222"/>
                <w:sz w:val="20"/>
                <w:lang w:eastAsia="ko-KR"/>
              </w:rPr>
              <w:t xml:space="preserve">: 로고 티, 나일론 팬츠, 캡 / 자연스러운 </w:t>
            </w:r>
            <w:proofErr w:type="spellStart"/>
            <w:r>
              <w:rPr>
                <w:color w:val="222222"/>
                <w:sz w:val="20"/>
                <w:lang w:eastAsia="ko-KR"/>
              </w:rPr>
              <w:t>스트릿</w:t>
            </w:r>
            <w:proofErr w:type="spellEnd"/>
            <w:r>
              <w:rPr>
                <w:color w:val="222222"/>
                <w:sz w:val="20"/>
                <w:lang w:eastAsia="ko-KR"/>
              </w:rPr>
              <w:t xml:space="preserve"> 무드</w:t>
            </w:r>
          </w:p>
          <w:p w:rsidR="00AC29DF" w:rsidRDefault="00C3765D">
            <w:pPr>
              <w:spacing w:after="40" w:line="324" w:lineRule="auto"/>
              <w:ind w:left="198"/>
              <w:rPr>
                <w:lang w:eastAsia="ko-KR"/>
              </w:rPr>
            </w:pPr>
            <w:r>
              <w:rPr>
                <w:color w:val="222222"/>
                <w:sz w:val="20"/>
                <w:lang w:eastAsia="ko-KR"/>
              </w:rPr>
              <w:t xml:space="preserve">• Nike: 기본 반팔 티, </w:t>
            </w:r>
            <w:proofErr w:type="spellStart"/>
            <w:r>
              <w:rPr>
                <w:color w:val="222222"/>
                <w:sz w:val="20"/>
                <w:lang w:eastAsia="ko-KR"/>
              </w:rPr>
              <w:t>로우탑</w:t>
            </w:r>
            <w:proofErr w:type="spellEnd"/>
            <w:r>
              <w:rPr>
                <w:color w:val="222222"/>
                <w:sz w:val="20"/>
                <w:lang w:eastAsia="ko-KR"/>
              </w:rPr>
              <w:t xml:space="preserve"> </w:t>
            </w:r>
            <w:proofErr w:type="spellStart"/>
            <w:r>
              <w:rPr>
                <w:color w:val="222222"/>
                <w:sz w:val="20"/>
                <w:lang w:eastAsia="ko-KR"/>
              </w:rPr>
              <w:t>스니커즈</w:t>
            </w:r>
            <w:proofErr w:type="spellEnd"/>
            <w:r>
              <w:rPr>
                <w:color w:val="222222"/>
                <w:sz w:val="20"/>
                <w:lang w:eastAsia="ko-KR"/>
              </w:rPr>
              <w:t xml:space="preserve"> / 여름 캐주얼 활용도 높음</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코디 예시</w:t>
            </w:r>
          </w:p>
          <w:p w:rsidR="00AC29DF" w:rsidRDefault="00C3765D">
            <w:pPr>
              <w:spacing w:after="40" w:line="324" w:lineRule="auto"/>
              <w:ind w:left="198"/>
              <w:rPr>
                <w:lang w:eastAsia="ko-KR"/>
              </w:rPr>
            </w:pPr>
            <w:r>
              <w:rPr>
                <w:color w:val="222222"/>
                <w:sz w:val="20"/>
                <w:lang w:eastAsia="ko-KR"/>
              </w:rPr>
              <w:t xml:space="preserve">• 일상복: 화이트 반팔 티 + </w:t>
            </w:r>
            <w:proofErr w:type="spellStart"/>
            <w:r>
              <w:rPr>
                <w:color w:val="222222"/>
                <w:sz w:val="20"/>
                <w:lang w:eastAsia="ko-KR"/>
              </w:rPr>
              <w:t>연청</w:t>
            </w:r>
            <w:proofErr w:type="spellEnd"/>
            <w:r>
              <w:rPr>
                <w:color w:val="222222"/>
                <w:sz w:val="20"/>
                <w:lang w:eastAsia="ko-KR"/>
              </w:rPr>
              <w:t xml:space="preserve"> 데님 + 화이트 </w:t>
            </w:r>
            <w:proofErr w:type="spellStart"/>
            <w:r>
              <w:rPr>
                <w:color w:val="222222"/>
                <w:sz w:val="20"/>
                <w:lang w:eastAsia="ko-KR"/>
              </w:rPr>
              <w:t>스니커즈</w:t>
            </w:r>
            <w:proofErr w:type="spellEnd"/>
          </w:p>
          <w:p w:rsidR="00AC29DF" w:rsidRDefault="00C3765D">
            <w:pPr>
              <w:spacing w:after="40" w:line="324" w:lineRule="auto"/>
              <w:ind w:left="198"/>
              <w:rPr>
                <w:lang w:eastAsia="ko-KR"/>
              </w:rPr>
            </w:pPr>
            <w:r>
              <w:rPr>
                <w:color w:val="222222"/>
                <w:sz w:val="20"/>
                <w:lang w:eastAsia="ko-KR"/>
              </w:rPr>
              <w:t xml:space="preserve">• 일상복: </w:t>
            </w:r>
            <w:proofErr w:type="spellStart"/>
            <w:r>
              <w:rPr>
                <w:color w:val="222222"/>
                <w:sz w:val="20"/>
                <w:lang w:eastAsia="ko-KR"/>
              </w:rPr>
              <w:t>라이트그레이</w:t>
            </w:r>
            <w:proofErr w:type="spellEnd"/>
            <w:r>
              <w:rPr>
                <w:color w:val="222222"/>
                <w:sz w:val="20"/>
                <w:lang w:eastAsia="ko-KR"/>
              </w:rPr>
              <w:t xml:space="preserve"> 티 + </w:t>
            </w:r>
            <w:proofErr w:type="spellStart"/>
            <w:r>
              <w:rPr>
                <w:color w:val="222222"/>
                <w:sz w:val="20"/>
                <w:lang w:eastAsia="ko-KR"/>
              </w:rPr>
              <w:t>차콜</w:t>
            </w:r>
            <w:proofErr w:type="spellEnd"/>
            <w:r>
              <w:rPr>
                <w:color w:val="222222"/>
                <w:sz w:val="20"/>
                <w:lang w:eastAsia="ko-KR"/>
              </w:rPr>
              <w:t xml:space="preserve"> 나일론 팬츠 + 블랙 </w:t>
            </w:r>
            <w:proofErr w:type="spellStart"/>
            <w:r>
              <w:rPr>
                <w:color w:val="222222"/>
                <w:sz w:val="20"/>
                <w:lang w:eastAsia="ko-KR"/>
              </w:rPr>
              <w:t>스니커즈</w:t>
            </w:r>
            <w:proofErr w:type="spellEnd"/>
          </w:p>
          <w:p w:rsidR="00AC29DF" w:rsidRDefault="00C3765D">
            <w:pPr>
              <w:spacing w:after="40" w:line="324" w:lineRule="auto"/>
              <w:ind w:left="198"/>
              <w:rPr>
                <w:lang w:eastAsia="ko-KR"/>
              </w:rPr>
            </w:pPr>
            <w:r>
              <w:rPr>
                <w:color w:val="222222"/>
                <w:sz w:val="20"/>
                <w:lang w:eastAsia="ko-KR"/>
              </w:rPr>
              <w:t xml:space="preserve">• </w:t>
            </w:r>
            <w:proofErr w:type="spellStart"/>
            <w:r>
              <w:rPr>
                <w:color w:val="222222"/>
                <w:sz w:val="20"/>
                <w:lang w:eastAsia="ko-KR"/>
              </w:rPr>
              <w:t>데이트룩</w:t>
            </w:r>
            <w:proofErr w:type="spellEnd"/>
            <w:r>
              <w:rPr>
                <w:color w:val="222222"/>
                <w:sz w:val="20"/>
                <w:lang w:eastAsia="ko-KR"/>
              </w:rPr>
              <w:t xml:space="preserve">: 소프트 블루 오픈카라 셔츠 + </w:t>
            </w:r>
            <w:proofErr w:type="spellStart"/>
            <w:r>
              <w:rPr>
                <w:color w:val="222222"/>
                <w:sz w:val="20"/>
                <w:lang w:eastAsia="ko-KR"/>
              </w:rPr>
              <w:t>중청</w:t>
            </w:r>
            <w:proofErr w:type="spellEnd"/>
            <w:r>
              <w:rPr>
                <w:color w:val="222222"/>
                <w:sz w:val="20"/>
                <w:lang w:eastAsia="ko-KR"/>
              </w:rPr>
              <w:t xml:space="preserve"> 데님 + 로우 </w:t>
            </w:r>
            <w:proofErr w:type="spellStart"/>
            <w:r>
              <w:rPr>
                <w:color w:val="222222"/>
                <w:sz w:val="20"/>
                <w:lang w:eastAsia="ko-KR"/>
              </w:rPr>
              <w:t>스니커즈</w:t>
            </w:r>
            <w:proofErr w:type="spellEnd"/>
          </w:p>
          <w:p w:rsidR="00AC29DF" w:rsidRDefault="00C3765D">
            <w:pPr>
              <w:spacing w:after="40" w:line="324" w:lineRule="auto"/>
              <w:ind w:left="198"/>
              <w:rPr>
                <w:lang w:eastAsia="ko-KR"/>
              </w:rPr>
            </w:pPr>
            <w:r>
              <w:rPr>
                <w:color w:val="222222"/>
                <w:sz w:val="20"/>
                <w:lang w:eastAsia="ko-KR"/>
              </w:rPr>
              <w:t xml:space="preserve">• </w:t>
            </w:r>
            <w:proofErr w:type="spellStart"/>
            <w:r>
              <w:rPr>
                <w:color w:val="222222"/>
                <w:sz w:val="20"/>
                <w:lang w:eastAsia="ko-KR"/>
              </w:rPr>
              <w:t>데이트룩</w:t>
            </w:r>
            <w:proofErr w:type="spellEnd"/>
            <w:r>
              <w:rPr>
                <w:color w:val="222222"/>
                <w:sz w:val="20"/>
                <w:lang w:eastAsia="ko-KR"/>
              </w:rPr>
              <w:t xml:space="preserve">: </w:t>
            </w:r>
            <w:proofErr w:type="spellStart"/>
            <w:r>
              <w:rPr>
                <w:color w:val="222222"/>
                <w:sz w:val="20"/>
                <w:lang w:eastAsia="ko-KR"/>
              </w:rPr>
              <w:t>차콜</w:t>
            </w:r>
            <w:proofErr w:type="spellEnd"/>
            <w:r>
              <w:rPr>
                <w:color w:val="222222"/>
                <w:sz w:val="20"/>
                <w:lang w:eastAsia="ko-KR"/>
              </w:rPr>
              <w:t xml:space="preserve"> 반팔 니트 + 크림 팬츠 + 블랙 벨트</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보정 팁</w:t>
            </w:r>
          </w:p>
          <w:p w:rsidR="00AC29DF" w:rsidRDefault="00C3765D">
            <w:pPr>
              <w:spacing w:after="40" w:line="324" w:lineRule="auto"/>
              <w:ind w:left="198"/>
              <w:rPr>
                <w:lang w:eastAsia="ko-KR"/>
              </w:rPr>
            </w:pPr>
            <w:r>
              <w:rPr>
                <w:color w:val="222222"/>
                <w:sz w:val="20"/>
                <w:lang w:eastAsia="ko-KR"/>
              </w:rPr>
              <w:t xml:space="preserve">• </w:t>
            </w:r>
            <w:proofErr w:type="spellStart"/>
            <w:r>
              <w:rPr>
                <w:color w:val="222222"/>
                <w:sz w:val="20"/>
                <w:lang w:eastAsia="ko-KR"/>
              </w:rPr>
              <w:t>오버핏이</w:t>
            </w:r>
            <w:proofErr w:type="spellEnd"/>
            <w:r>
              <w:rPr>
                <w:color w:val="222222"/>
                <w:sz w:val="20"/>
                <w:lang w:eastAsia="ko-KR"/>
              </w:rPr>
              <w:t xml:space="preserve"> 크면 한 사이즈 줄이거나 앞쪽만 살짝 </w:t>
            </w:r>
            <w:proofErr w:type="spellStart"/>
            <w:r>
              <w:rPr>
                <w:color w:val="222222"/>
                <w:sz w:val="20"/>
                <w:lang w:eastAsia="ko-KR"/>
              </w:rPr>
              <w:t>넣입</w:t>
            </w:r>
            <w:proofErr w:type="spellEnd"/>
          </w:p>
          <w:p w:rsidR="00AC29DF" w:rsidRDefault="00C3765D">
            <w:pPr>
              <w:spacing w:after="40" w:line="324" w:lineRule="auto"/>
              <w:ind w:left="198"/>
              <w:rPr>
                <w:lang w:eastAsia="ko-KR"/>
              </w:rPr>
            </w:pPr>
            <w:r>
              <w:rPr>
                <w:color w:val="222222"/>
                <w:sz w:val="20"/>
                <w:lang w:eastAsia="ko-KR"/>
              </w:rPr>
              <w:t>• 와이드 팬츠가 길면 밑단 수선</w:t>
            </w:r>
          </w:p>
          <w:p w:rsidR="00AC29DF" w:rsidRDefault="00C3765D">
            <w:pPr>
              <w:spacing w:after="40" w:line="324" w:lineRule="auto"/>
              <w:ind w:left="198"/>
              <w:rPr>
                <w:lang w:eastAsia="ko-KR"/>
              </w:rPr>
            </w:pPr>
            <w:r>
              <w:rPr>
                <w:color w:val="222222"/>
                <w:sz w:val="20"/>
                <w:lang w:eastAsia="ko-KR"/>
              </w:rPr>
              <w:lastRenderedPageBreak/>
              <w:t>• 답답해 보이면 U</w:t>
            </w:r>
            <w:proofErr w:type="spellStart"/>
            <w:r>
              <w:rPr>
                <w:color w:val="222222"/>
                <w:sz w:val="20"/>
                <w:lang w:eastAsia="ko-KR"/>
              </w:rPr>
              <w:t>넥</w:t>
            </w:r>
            <w:proofErr w:type="spellEnd"/>
            <w:r>
              <w:rPr>
                <w:color w:val="222222"/>
                <w:sz w:val="20"/>
                <w:lang w:eastAsia="ko-KR"/>
              </w:rPr>
              <w:t xml:space="preserve"> 또는 오픈카라로 변경</w:t>
            </w:r>
          </w:p>
          <w:p w:rsidR="00AC29DF" w:rsidRDefault="00C3765D">
            <w:pPr>
              <w:spacing w:after="40" w:line="324" w:lineRule="auto"/>
              <w:ind w:left="198"/>
              <w:rPr>
                <w:lang w:eastAsia="ko-KR"/>
              </w:rPr>
            </w:pPr>
            <w:r>
              <w:rPr>
                <w:color w:val="222222"/>
                <w:sz w:val="20"/>
                <w:lang w:eastAsia="ko-KR"/>
              </w:rPr>
              <w:t xml:space="preserve">• </w:t>
            </w:r>
            <w:proofErr w:type="spellStart"/>
            <w:r>
              <w:rPr>
                <w:color w:val="222222"/>
                <w:sz w:val="20"/>
                <w:lang w:eastAsia="ko-KR"/>
              </w:rPr>
              <w:t>스트릿</w:t>
            </w:r>
            <w:proofErr w:type="spellEnd"/>
            <w:r>
              <w:rPr>
                <w:color w:val="222222"/>
                <w:sz w:val="20"/>
                <w:lang w:eastAsia="ko-KR"/>
              </w:rPr>
              <w:t xml:space="preserve"> 무드가 과하면 무지 상의 + 스트레이트 데님으로 조정</w:t>
            </w:r>
          </w:p>
          <w:p w:rsidR="00AC29DF" w:rsidRDefault="00C3765D">
            <w:pPr>
              <w:spacing w:after="40" w:line="324" w:lineRule="auto"/>
              <w:ind w:left="198"/>
              <w:rPr>
                <w:lang w:eastAsia="ko-KR"/>
              </w:rPr>
            </w:pPr>
            <w:r>
              <w:rPr>
                <w:color w:val="222222"/>
                <w:sz w:val="20"/>
                <w:lang w:eastAsia="ko-KR"/>
              </w:rPr>
              <w:t>• 비율이 짧아 보이면 상하의를 비슷한 톤으로 연결</w:t>
            </w:r>
          </w:p>
        </w:tc>
      </w:tr>
    </w:tbl>
    <w:p w:rsidR="00AC29DF" w:rsidRDefault="00C3765D">
      <w:pPr>
        <w:spacing w:before="160" w:after="60" w:line="240" w:lineRule="auto"/>
      </w:pPr>
      <w:r>
        <w:rPr>
          <w:b/>
          <w:color w:val="304252"/>
          <w:sz w:val="22"/>
        </w:rPr>
        <w:lastRenderedPageBreak/>
        <w:t>TURN 3</w:t>
      </w:r>
    </w:p>
    <w:tbl>
      <w:tblPr>
        <w:tblStyle w:val="af9"/>
        <w:tblW w:w="0" w:type="auto"/>
        <w:jc w:val="center"/>
        <w:tblLook w:val="04A0" w:firstRow="1" w:lastRow="0" w:firstColumn="1" w:lastColumn="0" w:noHBand="0" w:noVBand="1"/>
      </w:tblPr>
      <w:tblGrid>
        <w:gridCol w:w="9334"/>
      </w:tblGrid>
      <w:tr w:rsidR="00AC29DF">
        <w:trPr>
          <w:jc w:val="center"/>
        </w:trPr>
        <w:tc>
          <w:tcPr>
            <w:tcW w:w="9632" w:type="dxa"/>
            <w:tcBorders>
              <w:top w:val="single" w:sz="10" w:space="0" w:color="CED7DF"/>
              <w:left w:val="single" w:sz="10" w:space="0" w:color="CED7DF"/>
              <w:bottom w:val="single" w:sz="10" w:space="0" w:color="CED7DF"/>
              <w:right w:val="single" w:sz="10" w:space="0" w:color="CED7DF"/>
            </w:tcBorders>
            <w:shd w:val="clear" w:color="auto" w:fill="F7F9FB"/>
          </w:tcPr>
          <w:p w:rsidR="00AC29DF" w:rsidRDefault="00C3765D">
            <w:pPr>
              <w:spacing w:after="80"/>
              <w:rPr>
                <w:lang w:eastAsia="ko-KR"/>
              </w:rPr>
            </w:pPr>
            <w:r>
              <w:rPr>
                <w:b/>
                <w:color w:val="6D8195"/>
                <w:sz w:val="20"/>
                <w:lang w:eastAsia="ko-KR"/>
              </w:rPr>
              <w:t>사용자 입력</w:t>
            </w:r>
          </w:p>
          <w:p w:rsidR="00AC29DF" w:rsidRDefault="00C3765D">
            <w:pPr>
              <w:spacing w:after="40" w:line="324" w:lineRule="auto"/>
              <w:jc w:val="both"/>
              <w:rPr>
                <w:lang w:eastAsia="ko-KR"/>
              </w:rPr>
            </w:pPr>
            <w:proofErr w:type="spellStart"/>
            <w:r>
              <w:rPr>
                <w:color w:val="222222"/>
                <w:sz w:val="20"/>
                <w:lang w:eastAsia="ko-KR"/>
              </w:rPr>
              <w:t>데이트룩을</w:t>
            </w:r>
            <w:proofErr w:type="spellEnd"/>
            <w:r>
              <w:rPr>
                <w:color w:val="222222"/>
                <w:sz w:val="20"/>
                <w:lang w:eastAsia="ko-KR"/>
              </w:rPr>
              <w:t xml:space="preserve"> 여자친구와 </w:t>
            </w:r>
            <w:proofErr w:type="spellStart"/>
            <w:r>
              <w:rPr>
                <w:color w:val="222222"/>
                <w:sz w:val="20"/>
                <w:lang w:eastAsia="ko-KR"/>
              </w:rPr>
              <w:t>시밀러</w:t>
            </w:r>
            <w:proofErr w:type="spellEnd"/>
            <w:r>
              <w:rPr>
                <w:color w:val="222222"/>
                <w:sz w:val="20"/>
                <w:lang w:eastAsia="ko-KR"/>
              </w:rPr>
              <w:t xml:space="preserve"> 룩으로 입을 수 있는 브랜드로 추천해 줘.</w:t>
            </w:r>
          </w:p>
        </w:tc>
      </w:tr>
    </w:tbl>
    <w:p w:rsidR="00AC29DF" w:rsidRDefault="00C3765D">
      <w:pPr>
        <w:spacing w:before="160" w:after="60" w:line="240" w:lineRule="auto"/>
      </w:pPr>
      <w:r>
        <w:rPr>
          <w:b/>
          <w:color w:val="304252"/>
          <w:sz w:val="22"/>
        </w:rPr>
        <w:t>TURN 4</w:t>
      </w:r>
    </w:p>
    <w:tbl>
      <w:tblPr>
        <w:tblStyle w:val="af9"/>
        <w:tblW w:w="0" w:type="auto"/>
        <w:jc w:val="center"/>
        <w:tblLook w:val="04A0" w:firstRow="1" w:lastRow="0" w:firstColumn="1" w:lastColumn="0" w:noHBand="0" w:noVBand="1"/>
      </w:tblPr>
      <w:tblGrid>
        <w:gridCol w:w="9334"/>
      </w:tblGrid>
      <w:tr w:rsidR="00AC29DF">
        <w:trPr>
          <w:jc w:val="center"/>
        </w:trPr>
        <w:tc>
          <w:tcPr>
            <w:tcW w:w="9632" w:type="dxa"/>
            <w:tcBorders>
              <w:top w:val="single" w:sz="10" w:space="0" w:color="CED7DF"/>
              <w:left w:val="single" w:sz="10" w:space="0" w:color="CED7DF"/>
              <w:bottom w:val="single" w:sz="10" w:space="0" w:color="CED7DF"/>
              <w:right w:val="single" w:sz="10" w:space="0" w:color="CED7DF"/>
            </w:tcBorders>
            <w:shd w:val="clear" w:color="auto" w:fill="FBFCFD"/>
          </w:tcPr>
          <w:p w:rsidR="00AC29DF" w:rsidRDefault="00C3765D">
            <w:pPr>
              <w:spacing w:after="80"/>
              <w:rPr>
                <w:lang w:eastAsia="ko-KR"/>
              </w:rPr>
            </w:pPr>
            <w:r>
              <w:rPr>
                <w:b/>
                <w:color w:val="6D8195"/>
                <w:sz w:val="20"/>
                <w:lang w:eastAsia="ko-KR"/>
              </w:rPr>
              <w:t>AI 응답</w:t>
            </w:r>
          </w:p>
          <w:p w:rsidR="00AC29DF" w:rsidRDefault="00C3765D">
            <w:pPr>
              <w:spacing w:after="40" w:line="324" w:lineRule="auto"/>
              <w:jc w:val="both"/>
              <w:rPr>
                <w:lang w:eastAsia="ko-KR"/>
              </w:rPr>
            </w:pPr>
            <w:proofErr w:type="spellStart"/>
            <w:r>
              <w:rPr>
                <w:color w:val="222222"/>
                <w:sz w:val="20"/>
                <w:lang w:eastAsia="ko-KR"/>
              </w:rPr>
              <w:t>데이트룩과</w:t>
            </w:r>
            <w:proofErr w:type="spellEnd"/>
            <w:r>
              <w:rPr>
                <w:color w:val="222222"/>
                <w:sz w:val="20"/>
                <w:lang w:eastAsia="ko-KR"/>
              </w:rPr>
              <w:t xml:space="preserve"> 여자친구와의 </w:t>
            </w:r>
            <w:proofErr w:type="spellStart"/>
            <w:r>
              <w:rPr>
                <w:color w:val="222222"/>
                <w:sz w:val="20"/>
                <w:lang w:eastAsia="ko-KR"/>
              </w:rPr>
              <w:t>시밀러</w:t>
            </w:r>
            <w:proofErr w:type="spellEnd"/>
            <w:r>
              <w:rPr>
                <w:color w:val="222222"/>
                <w:sz w:val="20"/>
                <w:lang w:eastAsia="ko-KR"/>
              </w:rPr>
              <w:t xml:space="preserve"> 룩을 함께 고려하면 다음 브랜드가 적합하다.</w:t>
            </w:r>
          </w:p>
          <w:p w:rsidR="00AC29DF" w:rsidRDefault="00C3765D">
            <w:pPr>
              <w:spacing w:after="40" w:line="324" w:lineRule="auto"/>
              <w:ind w:left="198"/>
              <w:rPr>
                <w:lang w:eastAsia="ko-KR"/>
              </w:rPr>
            </w:pPr>
            <w:r>
              <w:rPr>
                <w:color w:val="222222"/>
                <w:sz w:val="20"/>
                <w:lang w:eastAsia="ko-KR"/>
              </w:rPr>
              <w:t xml:space="preserve">• COS: 가장 깔끔하고 </w:t>
            </w:r>
            <w:proofErr w:type="spellStart"/>
            <w:r>
              <w:rPr>
                <w:color w:val="222222"/>
                <w:sz w:val="20"/>
                <w:lang w:eastAsia="ko-KR"/>
              </w:rPr>
              <w:t>미니멀한</w:t>
            </w:r>
            <w:proofErr w:type="spellEnd"/>
            <w:r>
              <w:rPr>
                <w:color w:val="222222"/>
                <w:sz w:val="20"/>
                <w:lang w:eastAsia="ko-KR"/>
              </w:rPr>
              <w:t xml:space="preserve"> 무드로 맞춰 입기 좋음</w:t>
            </w:r>
          </w:p>
          <w:p w:rsidR="00AC29DF" w:rsidRDefault="00C3765D">
            <w:pPr>
              <w:spacing w:after="40" w:line="324" w:lineRule="auto"/>
              <w:ind w:left="198"/>
              <w:rPr>
                <w:lang w:eastAsia="ko-KR"/>
              </w:rPr>
            </w:pPr>
            <w:r>
              <w:rPr>
                <w:color w:val="222222"/>
                <w:sz w:val="20"/>
                <w:lang w:eastAsia="ko-KR"/>
              </w:rPr>
              <w:t>• MUSINSA STANDARD: 무난하고 실용적이라 커플 스타일링에 활용하기 쉬움</w:t>
            </w:r>
          </w:p>
          <w:p w:rsidR="00AC29DF" w:rsidRDefault="00C3765D">
            <w:pPr>
              <w:spacing w:after="40" w:line="324" w:lineRule="auto"/>
              <w:ind w:left="198"/>
              <w:rPr>
                <w:lang w:eastAsia="ko-KR"/>
              </w:rPr>
            </w:pPr>
            <w:r>
              <w:rPr>
                <w:color w:val="222222"/>
                <w:sz w:val="20"/>
                <w:lang w:eastAsia="ko-KR"/>
              </w:rPr>
              <w:t>• MUJI: 내추럴하고 편안한 분위기를 연출하기 좋음</w:t>
            </w:r>
          </w:p>
          <w:p w:rsidR="00AC29DF" w:rsidRDefault="00C3765D">
            <w:pPr>
              <w:spacing w:after="40" w:line="324" w:lineRule="auto"/>
              <w:ind w:left="198"/>
              <w:rPr>
                <w:lang w:eastAsia="ko-KR"/>
              </w:rPr>
            </w:pPr>
            <w:r>
              <w:rPr>
                <w:color w:val="222222"/>
                <w:sz w:val="20"/>
                <w:lang w:eastAsia="ko-KR"/>
              </w:rPr>
              <w:t xml:space="preserve">• </w:t>
            </w:r>
            <w:proofErr w:type="spellStart"/>
            <w:r>
              <w:rPr>
                <w:color w:val="222222"/>
                <w:sz w:val="20"/>
                <w:lang w:eastAsia="ko-KR"/>
              </w:rPr>
              <w:t>thisisneverthat</w:t>
            </w:r>
            <w:proofErr w:type="spellEnd"/>
            <w:r>
              <w:rPr>
                <w:color w:val="222222"/>
                <w:sz w:val="20"/>
                <w:lang w:eastAsia="ko-KR"/>
              </w:rPr>
              <w:t xml:space="preserve">: 캐주얼한 </w:t>
            </w:r>
            <w:proofErr w:type="spellStart"/>
            <w:r>
              <w:rPr>
                <w:color w:val="222222"/>
                <w:sz w:val="20"/>
                <w:lang w:eastAsia="ko-KR"/>
              </w:rPr>
              <w:t>스트릿</w:t>
            </w:r>
            <w:proofErr w:type="spellEnd"/>
            <w:r>
              <w:rPr>
                <w:color w:val="222222"/>
                <w:sz w:val="20"/>
                <w:lang w:eastAsia="ko-KR"/>
              </w:rPr>
              <w:t xml:space="preserve"> 감성을 살리기 좋음</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추천 조합</w:t>
            </w:r>
          </w:p>
          <w:p w:rsidR="00AC29DF" w:rsidRDefault="00C3765D">
            <w:pPr>
              <w:spacing w:after="40" w:line="324" w:lineRule="auto"/>
              <w:ind w:left="198"/>
              <w:rPr>
                <w:lang w:eastAsia="ko-KR"/>
              </w:rPr>
            </w:pPr>
            <w:r>
              <w:rPr>
                <w:color w:val="222222"/>
                <w:sz w:val="20"/>
                <w:lang w:eastAsia="ko-KR"/>
              </w:rPr>
              <w:t>• 화이트·크림 상의 + 데님</w:t>
            </w:r>
          </w:p>
          <w:p w:rsidR="00AC29DF" w:rsidRDefault="00C3765D">
            <w:pPr>
              <w:spacing w:after="40" w:line="324" w:lineRule="auto"/>
              <w:ind w:left="198"/>
              <w:rPr>
                <w:lang w:eastAsia="ko-KR"/>
              </w:rPr>
            </w:pPr>
            <w:r>
              <w:rPr>
                <w:color w:val="222222"/>
                <w:sz w:val="20"/>
                <w:lang w:eastAsia="ko-KR"/>
              </w:rPr>
              <w:t xml:space="preserve">• 소프트 블루 셔츠 + 크림 또는 </w:t>
            </w:r>
            <w:proofErr w:type="spellStart"/>
            <w:r>
              <w:rPr>
                <w:color w:val="222222"/>
                <w:sz w:val="20"/>
                <w:lang w:eastAsia="ko-KR"/>
              </w:rPr>
              <w:t>차콜</w:t>
            </w:r>
            <w:proofErr w:type="spellEnd"/>
            <w:r>
              <w:rPr>
                <w:color w:val="222222"/>
                <w:sz w:val="20"/>
                <w:lang w:eastAsia="ko-KR"/>
              </w:rPr>
              <w:t xml:space="preserve"> 하의</w:t>
            </w:r>
          </w:p>
          <w:p w:rsidR="00AC29DF" w:rsidRDefault="00C3765D">
            <w:pPr>
              <w:spacing w:after="40" w:line="324" w:lineRule="auto"/>
              <w:ind w:left="198"/>
              <w:rPr>
                <w:lang w:eastAsia="ko-KR"/>
              </w:rPr>
            </w:pPr>
            <w:r>
              <w:rPr>
                <w:color w:val="222222"/>
                <w:sz w:val="20"/>
                <w:lang w:eastAsia="ko-KR"/>
              </w:rPr>
              <w:t>• 그레이·네이비 상의 + 밝은 톤 하의</w:t>
            </w:r>
          </w:p>
          <w:p w:rsidR="00AC29DF" w:rsidRDefault="00AC29DF">
            <w:pPr>
              <w:spacing w:after="40" w:line="324" w:lineRule="auto"/>
              <w:jc w:val="both"/>
              <w:rPr>
                <w:lang w:eastAsia="ko-KR"/>
              </w:rPr>
            </w:pPr>
          </w:p>
          <w:p w:rsidR="00AC29DF" w:rsidRDefault="00C3765D">
            <w:pPr>
              <w:spacing w:after="40" w:line="324" w:lineRule="auto"/>
              <w:jc w:val="both"/>
            </w:pPr>
            <w:proofErr w:type="spellStart"/>
            <w:r>
              <w:rPr>
                <w:color w:val="222222"/>
                <w:sz w:val="20"/>
              </w:rPr>
              <w:t>우선</w:t>
            </w:r>
            <w:proofErr w:type="spellEnd"/>
            <w:r>
              <w:rPr>
                <w:color w:val="222222"/>
                <w:sz w:val="20"/>
              </w:rPr>
              <w:t xml:space="preserve"> </w:t>
            </w:r>
            <w:proofErr w:type="spellStart"/>
            <w:r>
              <w:rPr>
                <w:color w:val="222222"/>
                <w:sz w:val="20"/>
              </w:rPr>
              <w:t>추천</w:t>
            </w:r>
            <w:proofErr w:type="spellEnd"/>
            <w:r>
              <w:rPr>
                <w:color w:val="222222"/>
                <w:sz w:val="20"/>
              </w:rPr>
              <w:t xml:space="preserve"> </w:t>
            </w:r>
            <w:proofErr w:type="spellStart"/>
            <w:r>
              <w:rPr>
                <w:color w:val="222222"/>
                <w:sz w:val="20"/>
              </w:rPr>
              <w:t>브랜드는</w:t>
            </w:r>
            <w:proofErr w:type="spellEnd"/>
            <w:r>
              <w:rPr>
                <w:color w:val="222222"/>
                <w:sz w:val="20"/>
              </w:rPr>
              <w:t xml:space="preserve"> COS, MUSINSA STANDARD, MUJI이다.</w:t>
            </w:r>
          </w:p>
        </w:tc>
      </w:tr>
    </w:tbl>
    <w:p w:rsidR="00AC29DF" w:rsidRDefault="00C3765D">
      <w:pPr>
        <w:spacing w:before="160" w:after="60" w:line="240" w:lineRule="auto"/>
      </w:pPr>
      <w:r>
        <w:rPr>
          <w:b/>
          <w:color w:val="304252"/>
          <w:sz w:val="22"/>
        </w:rPr>
        <w:t>TURN 5</w:t>
      </w:r>
    </w:p>
    <w:tbl>
      <w:tblPr>
        <w:tblStyle w:val="af9"/>
        <w:tblW w:w="0" w:type="auto"/>
        <w:jc w:val="center"/>
        <w:tblLook w:val="04A0" w:firstRow="1" w:lastRow="0" w:firstColumn="1" w:lastColumn="0" w:noHBand="0" w:noVBand="1"/>
      </w:tblPr>
      <w:tblGrid>
        <w:gridCol w:w="9334"/>
      </w:tblGrid>
      <w:tr w:rsidR="00AC29DF">
        <w:trPr>
          <w:jc w:val="center"/>
        </w:trPr>
        <w:tc>
          <w:tcPr>
            <w:tcW w:w="9632" w:type="dxa"/>
            <w:tcBorders>
              <w:top w:val="single" w:sz="10" w:space="0" w:color="CED7DF"/>
              <w:left w:val="single" w:sz="10" w:space="0" w:color="CED7DF"/>
              <w:bottom w:val="single" w:sz="10" w:space="0" w:color="CED7DF"/>
              <w:right w:val="single" w:sz="10" w:space="0" w:color="CED7DF"/>
            </w:tcBorders>
            <w:shd w:val="clear" w:color="auto" w:fill="F7F9FB"/>
          </w:tcPr>
          <w:p w:rsidR="00AC29DF" w:rsidRDefault="00C3765D">
            <w:pPr>
              <w:spacing w:after="80"/>
              <w:rPr>
                <w:lang w:eastAsia="ko-KR"/>
              </w:rPr>
            </w:pPr>
            <w:r>
              <w:rPr>
                <w:b/>
                <w:color w:val="6D8195"/>
                <w:sz w:val="20"/>
                <w:lang w:eastAsia="ko-KR"/>
              </w:rPr>
              <w:t>사용자 입력</w:t>
            </w:r>
          </w:p>
          <w:p w:rsidR="00AC29DF" w:rsidRDefault="00C3765D">
            <w:pPr>
              <w:spacing w:after="40" w:line="324" w:lineRule="auto"/>
              <w:jc w:val="both"/>
              <w:rPr>
                <w:lang w:eastAsia="ko-KR"/>
              </w:rPr>
            </w:pPr>
            <w:r>
              <w:rPr>
                <w:color w:val="222222"/>
                <w:sz w:val="20"/>
                <w:lang w:eastAsia="ko-KR"/>
              </w:rPr>
              <w:t xml:space="preserve">여자친구의 체형은 164/49이고, </w:t>
            </w:r>
            <w:proofErr w:type="spellStart"/>
            <w:r>
              <w:rPr>
                <w:color w:val="222222"/>
                <w:sz w:val="20"/>
                <w:lang w:eastAsia="ko-KR"/>
              </w:rPr>
              <w:t>여우상이며</w:t>
            </w:r>
            <w:proofErr w:type="spellEnd"/>
            <w:r>
              <w:rPr>
                <w:color w:val="222222"/>
                <w:sz w:val="20"/>
                <w:lang w:eastAsia="ko-KR"/>
              </w:rPr>
              <w:t xml:space="preserve"> 여성스러운 옷을 좋아해. 여성스러운 옷과 잘 맞는 브랜드, 그리고 같이 있어도 잘 어울리는 내 옷도 추천해 줘.</w:t>
            </w:r>
          </w:p>
        </w:tc>
      </w:tr>
    </w:tbl>
    <w:p w:rsidR="00AC29DF" w:rsidRDefault="00C3765D">
      <w:pPr>
        <w:spacing w:before="160" w:after="60" w:line="240" w:lineRule="auto"/>
      </w:pPr>
      <w:r>
        <w:rPr>
          <w:b/>
          <w:color w:val="304252"/>
          <w:sz w:val="22"/>
        </w:rPr>
        <w:t>TURN 6</w:t>
      </w:r>
    </w:p>
    <w:tbl>
      <w:tblPr>
        <w:tblStyle w:val="af9"/>
        <w:tblW w:w="0" w:type="auto"/>
        <w:jc w:val="center"/>
        <w:tblLook w:val="04A0" w:firstRow="1" w:lastRow="0" w:firstColumn="1" w:lastColumn="0" w:noHBand="0" w:noVBand="1"/>
      </w:tblPr>
      <w:tblGrid>
        <w:gridCol w:w="9334"/>
      </w:tblGrid>
      <w:tr w:rsidR="00AC29DF">
        <w:trPr>
          <w:jc w:val="center"/>
        </w:trPr>
        <w:tc>
          <w:tcPr>
            <w:tcW w:w="9632" w:type="dxa"/>
            <w:tcBorders>
              <w:top w:val="single" w:sz="10" w:space="0" w:color="CED7DF"/>
              <w:left w:val="single" w:sz="10" w:space="0" w:color="CED7DF"/>
              <w:bottom w:val="single" w:sz="10" w:space="0" w:color="CED7DF"/>
              <w:right w:val="single" w:sz="10" w:space="0" w:color="CED7DF"/>
            </w:tcBorders>
            <w:shd w:val="clear" w:color="auto" w:fill="FBFCFD"/>
          </w:tcPr>
          <w:p w:rsidR="00AC29DF" w:rsidRDefault="00C3765D">
            <w:pPr>
              <w:spacing w:after="80"/>
              <w:rPr>
                <w:lang w:eastAsia="ko-KR"/>
              </w:rPr>
            </w:pPr>
            <w:r>
              <w:rPr>
                <w:b/>
                <w:color w:val="6D8195"/>
                <w:sz w:val="20"/>
                <w:lang w:eastAsia="ko-KR"/>
              </w:rPr>
              <w:lastRenderedPageBreak/>
              <w:t>AI 응답</w:t>
            </w:r>
          </w:p>
          <w:p w:rsidR="00AC29DF" w:rsidRDefault="00C3765D">
            <w:pPr>
              <w:spacing w:after="40" w:line="324" w:lineRule="auto"/>
              <w:jc w:val="both"/>
              <w:rPr>
                <w:lang w:eastAsia="ko-KR"/>
              </w:rPr>
            </w:pPr>
            <w:r>
              <w:rPr>
                <w:color w:val="222222"/>
                <w:sz w:val="20"/>
                <w:lang w:eastAsia="ko-KR"/>
              </w:rPr>
              <w:t>여자친구 추천 브랜드</w:t>
            </w:r>
          </w:p>
          <w:p w:rsidR="00AC29DF" w:rsidRDefault="00C3765D">
            <w:pPr>
              <w:spacing w:after="40" w:line="324" w:lineRule="auto"/>
              <w:ind w:left="198"/>
              <w:rPr>
                <w:lang w:eastAsia="ko-KR"/>
              </w:rPr>
            </w:pPr>
            <w:r>
              <w:rPr>
                <w:color w:val="222222"/>
                <w:sz w:val="20"/>
                <w:lang w:eastAsia="ko-KR"/>
              </w:rPr>
              <w:t xml:space="preserve">• ORR: 블라우스, </w:t>
            </w:r>
            <w:proofErr w:type="spellStart"/>
            <w:r>
              <w:rPr>
                <w:color w:val="222222"/>
                <w:sz w:val="20"/>
                <w:lang w:eastAsia="ko-KR"/>
              </w:rPr>
              <w:t>롱스커트</w:t>
            </w:r>
            <w:proofErr w:type="spellEnd"/>
            <w:r>
              <w:rPr>
                <w:color w:val="222222"/>
                <w:sz w:val="20"/>
                <w:lang w:eastAsia="ko-KR"/>
              </w:rPr>
              <w:t>, 원피스</w:t>
            </w:r>
          </w:p>
          <w:p w:rsidR="00AC29DF" w:rsidRDefault="00C3765D">
            <w:pPr>
              <w:spacing w:after="40" w:line="324" w:lineRule="auto"/>
              <w:ind w:left="198"/>
              <w:rPr>
                <w:lang w:eastAsia="ko-KR"/>
              </w:rPr>
            </w:pPr>
            <w:r>
              <w:rPr>
                <w:color w:val="222222"/>
                <w:sz w:val="20"/>
                <w:lang w:eastAsia="ko-KR"/>
              </w:rPr>
              <w:t xml:space="preserve">• SIENNE: 가디건, </w:t>
            </w:r>
            <w:proofErr w:type="spellStart"/>
            <w:r>
              <w:rPr>
                <w:color w:val="222222"/>
                <w:sz w:val="20"/>
                <w:lang w:eastAsia="ko-KR"/>
              </w:rPr>
              <w:t>플레어</w:t>
            </w:r>
            <w:proofErr w:type="spellEnd"/>
            <w:r>
              <w:rPr>
                <w:color w:val="222222"/>
                <w:sz w:val="20"/>
                <w:lang w:eastAsia="ko-KR"/>
              </w:rPr>
              <w:t xml:space="preserve"> 스커트, </w:t>
            </w:r>
            <w:proofErr w:type="spellStart"/>
            <w:r>
              <w:rPr>
                <w:color w:val="222222"/>
                <w:sz w:val="20"/>
                <w:lang w:eastAsia="ko-KR"/>
              </w:rPr>
              <w:t>퍼프</w:t>
            </w:r>
            <w:proofErr w:type="spellEnd"/>
            <w:r>
              <w:rPr>
                <w:color w:val="222222"/>
                <w:sz w:val="20"/>
                <w:lang w:eastAsia="ko-KR"/>
              </w:rPr>
              <w:t xml:space="preserve"> 블라우스</w:t>
            </w:r>
          </w:p>
          <w:p w:rsidR="00AC29DF" w:rsidRDefault="00C3765D">
            <w:pPr>
              <w:spacing w:after="40" w:line="324" w:lineRule="auto"/>
              <w:ind w:left="198"/>
              <w:rPr>
                <w:lang w:eastAsia="ko-KR"/>
              </w:rPr>
            </w:pPr>
            <w:r>
              <w:rPr>
                <w:color w:val="222222"/>
                <w:sz w:val="20"/>
                <w:lang w:eastAsia="ko-KR"/>
              </w:rPr>
              <w:t xml:space="preserve">• NOTHING WRITTEN: 니트, 셔츠, </w:t>
            </w:r>
            <w:proofErr w:type="spellStart"/>
            <w:r>
              <w:rPr>
                <w:color w:val="222222"/>
                <w:sz w:val="20"/>
                <w:lang w:eastAsia="ko-KR"/>
              </w:rPr>
              <w:t>미니멀</w:t>
            </w:r>
            <w:proofErr w:type="spellEnd"/>
            <w:r>
              <w:rPr>
                <w:color w:val="222222"/>
                <w:sz w:val="20"/>
                <w:lang w:eastAsia="ko-KR"/>
              </w:rPr>
              <w:t xml:space="preserve"> 원피스</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사용자 추천 브랜드</w:t>
            </w:r>
          </w:p>
          <w:p w:rsidR="00AC29DF" w:rsidRDefault="00C3765D">
            <w:pPr>
              <w:spacing w:after="40" w:line="324" w:lineRule="auto"/>
              <w:ind w:left="198"/>
              <w:rPr>
                <w:lang w:eastAsia="ko-KR"/>
              </w:rPr>
            </w:pPr>
            <w:r>
              <w:rPr>
                <w:color w:val="222222"/>
                <w:sz w:val="20"/>
                <w:lang w:eastAsia="ko-KR"/>
              </w:rPr>
              <w:t xml:space="preserve">• COS: 셔츠, 반팔 니트, </w:t>
            </w:r>
            <w:proofErr w:type="spellStart"/>
            <w:r>
              <w:rPr>
                <w:color w:val="222222"/>
                <w:sz w:val="20"/>
                <w:lang w:eastAsia="ko-KR"/>
              </w:rPr>
              <w:t>슬랙스</w:t>
            </w:r>
            <w:proofErr w:type="spellEnd"/>
          </w:p>
          <w:p w:rsidR="00AC29DF" w:rsidRDefault="00C3765D">
            <w:pPr>
              <w:spacing w:after="40" w:line="324" w:lineRule="auto"/>
              <w:ind w:left="198"/>
              <w:rPr>
                <w:lang w:eastAsia="ko-KR"/>
              </w:rPr>
            </w:pPr>
            <w:r>
              <w:rPr>
                <w:color w:val="222222"/>
                <w:sz w:val="20"/>
                <w:lang w:eastAsia="ko-KR"/>
              </w:rPr>
              <w:t>• MUSINSA STANDARD: 옥스퍼드 셔츠, 크림 팬츠, 가디건</w:t>
            </w:r>
          </w:p>
          <w:p w:rsidR="00AC29DF" w:rsidRDefault="00C3765D">
            <w:pPr>
              <w:spacing w:after="40" w:line="324" w:lineRule="auto"/>
              <w:ind w:left="198"/>
              <w:rPr>
                <w:lang w:eastAsia="ko-KR"/>
              </w:rPr>
            </w:pPr>
            <w:r>
              <w:rPr>
                <w:color w:val="222222"/>
                <w:sz w:val="20"/>
                <w:lang w:eastAsia="ko-KR"/>
              </w:rPr>
              <w:t xml:space="preserve">• MUJI: </w:t>
            </w:r>
            <w:proofErr w:type="spellStart"/>
            <w:r>
              <w:rPr>
                <w:color w:val="222222"/>
                <w:sz w:val="20"/>
                <w:lang w:eastAsia="ko-KR"/>
              </w:rPr>
              <w:t>린넨</w:t>
            </w:r>
            <w:proofErr w:type="spellEnd"/>
            <w:r>
              <w:rPr>
                <w:color w:val="222222"/>
                <w:sz w:val="20"/>
                <w:lang w:eastAsia="ko-KR"/>
              </w:rPr>
              <w:t xml:space="preserve"> 셔츠, 무지 티, 코튼 팬츠</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커플 조합 예시</w:t>
            </w:r>
          </w:p>
          <w:p w:rsidR="00AC29DF" w:rsidRDefault="00C3765D">
            <w:pPr>
              <w:spacing w:after="40" w:line="324" w:lineRule="auto"/>
              <w:rPr>
                <w:lang w:eastAsia="ko-KR"/>
              </w:rPr>
            </w:pPr>
            <w:r>
              <w:rPr>
                <w:color w:val="222222"/>
                <w:sz w:val="20"/>
                <w:lang w:eastAsia="ko-KR"/>
              </w:rPr>
              <w:t>1. ORR 블라우스 + COS 셔츠</w:t>
            </w:r>
          </w:p>
          <w:p w:rsidR="00AC29DF" w:rsidRDefault="00C3765D">
            <w:pPr>
              <w:spacing w:after="40" w:line="324" w:lineRule="auto"/>
              <w:rPr>
                <w:lang w:eastAsia="ko-KR"/>
              </w:rPr>
            </w:pPr>
            <w:r>
              <w:rPr>
                <w:color w:val="222222"/>
                <w:sz w:val="20"/>
                <w:lang w:eastAsia="ko-KR"/>
              </w:rPr>
              <w:t>2. SIENNE 가디건 + MUSINSA STANDARD 크림 팬츠</w:t>
            </w:r>
          </w:p>
          <w:p w:rsidR="00AC29DF" w:rsidRDefault="00C3765D">
            <w:pPr>
              <w:spacing w:after="40" w:line="324" w:lineRule="auto"/>
              <w:rPr>
                <w:lang w:eastAsia="ko-KR"/>
              </w:rPr>
            </w:pPr>
            <w:r>
              <w:rPr>
                <w:color w:val="222222"/>
                <w:sz w:val="20"/>
                <w:lang w:eastAsia="ko-KR"/>
              </w:rPr>
              <w:t xml:space="preserve">3. NOTHING WRITTEN 원피스 + MUJI </w:t>
            </w:r>
            <w:proofErr w:type="spellStart"/>
            <w:r>
              <w:rPr>
                <w:color w:val="222222"/>
                <w:sz w:val="20"/>
                <w:lang w:eastAsia="ko-KR"/>
              </w:rPr>
              <w:t>린넨</w:t>
            </w:r>
            <w:proofErr w:type="spellEnd"/>
            <w:r>
              <w:rPr>
                <w:color w:val="222222"/>
                <w:sz w:val="20"/>
                <w:lang w:eastAsia="ko-KR"/>
              </w:rPr>
              <w:t xml:space="preserve"> 셔츠</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사용자에게 특히 잘 맞는 핵심 아이템</w:t>
            </w:r>
          </w:p>
          <w:p w:rsidR="00AC29DF" w:rsidRDefault="00C3765D">
            <w:pPr>
              <w:spacing w:after="40" w:line="324" w:lineRule="auto"/>
              <w:ind w:left="198"/>
              <w:rPr>
                <w:lang w:eastAsia="ko-KR"/>
              </w:rPr>
            </w:pPr>
            <w:r>
              <w:rPr>
                <w:color w:val="222222"/>
                <w:sz w:val="20"/>
                <w:lang w:eastAsia="ko-KR"/>
              </w:rPr>
              <w:t>• 셔츠</w:t>
            </w:r>
          </w:p>
          <w:p w:rsidR="00AC29DF" w:rsidRDefault="00C3765D">
            <w:pPr>
              <w:spacing w:after="40" w:line="324" w:lineRule="auto"/>
              <w:ind w:left="198"/>
              <w:rPr>
                <w:lang w:eastAsia="ko-KR"/>
              </w:rPr>
            </w:pPr>
            <w:r>
              <w:rPr>
                <w:color w:val="222222"/>
                <w:sz w:val="20"/>
                <w:lang w:eastAsia="ko-KR"/>
              </w:rPr>
              <w:t>• 반팔 니트</w:t>
            </w:r>
          </w:p>
          <w:p w:rsidR="00AC29DF" w:rsidRDefault="00C3765D">
            <w:pPr>
              <w:spacing w:after="40" w:line="324" w:lineRule="auto"/>
              <w:ind w:left="198"/>
            </w:pPr>
            <w:r>
              <w:rPr>
                <w:color w:val="222222"/>
                <w:sz w:val="20"/>
              </w:rPr>
              <w:t xml:space="preserve">• </w:t>
            </w:r>
            <w:proofErr w:type="spellStart"/>
            <w:r>
              <w:rPr>
                <w:color w:val="222222"/>
                <w:sz w:val="20"/>
              </w:rPr>
              <w:t>슬랙스</w:t>
            </w:r>
            <w:proofErr w:type="spellEnd"/>
            <w:r>
              <w:rPr>
                <w:color w:val="222222"/>
                <w:sz w:val="20"/>
              </w:rPr>
              <w:t xml:space="preserve"> </w:t>
            </w:r>
            <w:proofErr w:type="spellStart"/>
            <w:r>
              <w:rPr>
                <w:color w:val="222222"/>
                <w:sz w:val="20"/>
              </w:rPr>
              <w:t>또는</w:t>
            </w:r>
            <w:proofErr w:type="spellEnd"/>
            <w:r>
              <w:rPr>
                <w:color w:val="222222"/>
                <w:sz w:val="20"/>
              </w:rPr>
              <w:t xml:space="preserve"> </w:t>
            </w:r>
            <w:proofErr w:type="spellStart"/>
            <w:r>
              <w:rPr>
                <w:color w:val="222222"/>
                <w:sz w:val="20"/>
              </w:rPr>
              <w:t>크림</w:t>
            </w:r>
            <w:proofErr w:type="spellEnd"/>
            <w:r>
              <w:rPr>
                <w:color w:val="222222"/>
                <w:sz w:val="20"/>
              </w:rPr>
              <w:t xml:space="preserve"> 팬츠</w:t>
            </w:r>
          </w:p>
        </w:tc>
      </w:tr>
    </w:tbl>
    <w:p w:rsidR="00AC29DF" w:rsidRDefault="00C3765D">
      <w:pPr>
        <w:spacing w:before="160" w:after="60" w:line="240" w:lineRule="auto"/>
      </w:pPr>
      <w:r>
        <w:rPr>
          <w:b/>
          <w:color w:val="304252"/>
          <w:sz w:val="22"/>
        </w:rPr>
        <w:t>TURN 7</w:t>
      </w:r>
    </w:p>
    <w:tbl>
      <w:tblPr>
        <w:tblStyle w:val="af9"/>
        <w:tblW w:w="0" w:type="auto"/>
        <w:jc w:val="center"/>
        <w:tblLook w:val="04A0" w:firstRow="1" w:lastRow="0" w:firstColumn="1" w:lastColumn="0" w:noHBand="0" w:noVBand="1"/>
      </w:tblPr>
      <w:tblGrid>
        <w:gridCol w:w="9334"/>
      </w:tblGrid>
      <w:tr w:rsidR="00AC29DF">
        <w:trPr>
          <w:jc w:val="center"/>
        </w:trPr>
        <w:tc>
          <w:tcPr>
            <w:tcW w:w="9632" w:type="dxa"/>
            <w:tcBorders>
              <w:top w:val="single" w:sz="10" w:space="0" w:color="CED7DF"/>
              <w:left w:val="single" w:sz="10" w:space="0" w:color="CED7DF"/>
              <w:bottom w:val="single" w:sz="10" w:space="0" w:color="CED7DF"/>
              <w:right w:val="single" w:sz="10" w:space="0" w:color="CED7DF"/>
            </w:tcBorders>
            <w:shd w:val="clear" w:color="auto" w:fill="F7F9FB"/>
          </w:tcPr>
          <w:p w:rsidR="00AC29DF" w:rsidRDefault="00C3765D">
            <w:pPr>
              <w:spacing w:after="80"/>
              <w:rPr>
                <w:lang w:eastAsia="ko-KR"/>
              </w:rPr>
            </w:pPr>
            <w:r>
              <w:rPr>
                <w:b/>
                <w:color w:val="6D8195"/>
                <w:sz w:val="20"/>
                <w:lang w:eastAsia="ko-KR"/>
              </w:rPr>
              <w:t>사용자 입력</w:t>
            </w:r>
          </w:p>
          <w:p w:rsidR="00AC29DF" w:rsidRDefault="00C3765D">
            <w:pPr>
              <w:spacing w:after="40" w:line="324" w:lineRule="auto"/>
              <w:jc w:val="both"/>
              <w:rPr>
                <w:lang w:eastAsia="ko-KR"/>
              </w:rPr>
            </w:pPr>
            <w:r>
              <w:rPr>
                <w:color w:val="222222"/>
                <w:sz w:val="20"/>
                <w:lang w:eastAsia="ko-KR"/>
              </w:rPr>
              <w:t>여름옷으로 추천해 줘.</w:t>
            </w:r>
          </w:p>
        </w:tc>
      </w:tr>
    </w:tbl>
    <w:p w:rsidR="00AC29DF" w:rsidRDefault="00C3765D">
      <w:pPr>
        <w:spacing w:before="160" w:after="60" w:line="240" w:lineRule="auto"/>
      </w:pPr>
      <w:r>
        <w:rPr>
          <w:b/>
          <w:color w:val="304252"/>
          <w:sz w:val="22"/>
        </w:rPr>
        <w:t>TURN 8</w:t>
      </w:r>
    </w:p>
    <w:tbl>
      <w:tblPr>
        <w:tblStyle w:val="af9"/>
        <w:tblW w:w="0" w:type="auto"/>
        <w:jc w:val="center"/>
        <w:tblLook w:val="04A0" w:firstRow="1" w:lastRow="0" w:firstColumn="1" w:lastColumn="0" w:noHBand="0" w:noVBand="1"/>
      </w:tblPr>
      <w:tblGrid>
        <w:gridCol w:w="9334"/>
      </w:tblGrid>
      <w:tr w:rsidR="00AC29DF">
        <w:trPr>
          <w:jc w:val="center"/>
        </w:trPr>
        <w:tc>
          <w:tcPr>
            <w:tcW w:w="9632" w:type="dxa"/>
            <w:tcBorders>
              <w:top w:val="single" w:sz="10" w:space="0" w:color="CED7DF"/>
              <w:left w:val="single" w:sz="10" w:space="0" w:color="CED7DF"/>
              <w:bottom w:val="single" w:sz="10" w:space="0" w:color="CED7DF"/>
              <w:right w:val="single" w:sz="10" w:space="0" w:color="CED7DF"/>
            </w:tcBorders>
            <w:shd w:val="clear" w:color="auto" w:fill="FBFCFD"/>
          </w:tcPr>
          <w:p w:rsidR="00AC29DF" w:rsidRDefault="00C3765D">
            <w:pPr>
              <w:spacing w:after="80"/>
              <w:rPr>
                <w:lang w:eastAsia="ko-KR"/>
              </w:rPr>
            </w:pPr>
            <w:r>
              <w:rPr>
                <w:b/>
                <w:color w:val="6D8195"/>
                <w:sz w:val="20"/>
                <w:lang w:eastAsia="ko-KR"/>
              </w:rPr>
              <w:t>AI 응답</w:t>
            </w:r>
          </w:p>
          <w:p w:rsidR="00AC29DF" w:rsidRDefault="00C3765D">
            <w:pPr>
              <w:spacing w:after="40" w:line="324" w:lineRule="auto"/>
              <w:jc w:val="both"/>
              <w:rPr>
                <w:lang w:eastAsia="ko-KR"/>
              </w:rPr>
            </w:pPr>
            <w:r>
              <w:rPr>
                <w:color w:val="222222"/>
                <w:sz w:val="20"/>
                <w:lang w:eastAsia="ko-KR"/>
              </w:rPr>
              <w:lastRenderedPageBreak/>
              <w:t>여자친구 추천</w:t>
            </w:r>
          </w:p>
          <w:p w:rsidR="00AC29DF" w:rsidRDefault="00C3765D">
            <w:pPr>
              <w:spacing w:after="40" w:line="324" w:lineRule="auto"/>
              <w:ind w:left="198"/>
              <w:rPr>
                <w:lang w:eastAsia="ko-KR"/>
              </w:rPr>
            </w:pPr>
            <w:r>
              <w:rPr>
                <w:color w:val="222222"/>
                <w:sz w:val="20"/>
                <w:lang w:eastAsia="ko-KR"/>
              </w:rPr>
              <w:t xml:space="preserve">• ORR: 반팔 블라우스, </w:t>
            </w:r>
            <w:proofErr w:type="spellStart"/>
            <w:r>
              <w:rPr>
                <w:color w:val="222222"/>
                <w:sz w:val="20"/>
                <w:lang w:eastAsia="ko-KR"/>
              </w:rPr>
              <w:t>롱스커트</w:t>
            </w:r>
            <w:proofErr w:type="spellEnd"/>
            <w:r>
              <w:rPr>
                <w:color w:val="222222"/>
                <w:sz w:val="20"/>
                <w:lang w:eastAsia="ko-KR"/>
              </w:rPr>
              <w:t>, 원피스</w:t>
            </w:r>
          </w:p>
          <w:p w:rsidR="00AC29DF" w:rsidRDefault="00C3765D">
            <w:pPr>
              <w:spacing w:after="40" w:line="324" w:lineRule="auto"/>
              <w:ind w:left="198"/>
              <w:rPr>
                <w:lang w:eastAsia="ko-KR"/>
              </w:rPr>
            </w:pPr>
            <w:r>
              <w:rPr>
                <w:color w:val="222222"/>
                <w:sz w:val="20"/>
                <w:lang w:eastAsia="ko-KR"/>
              </w:rPr>
              <w:t>• SIENNE: 얇은 가디건, 반팔 블라우스</w:t>
            </w:r>
          </w:p>
          <w:p w:rsidR="00AC29DF" w:rsidRDefault="00C3765D">
            <w:pPr>
              <w:spacing w:after="40" w:line="324" w:lineRule="auto"/>
              <w:ind w:left="198"/>
              <w:rPr>
                <w:lang w:eastAsia="ko-KR"/>
              </w:rPr>
            </w:pPr>
            <w:r>
              <w:rPr>
                <w:color w:val="222222"/>
                <w:sz w:val="20"/>
                <w:lang w:eastAsia="ko-KR"/>
              </w:rPr>
              <w:t xml:space="preserve">• NOTHING WRITTEN: </w:t>
            </w:r>
            <w:proofErr w:type="spellStart"/>
            <w:r>
              <w:rPr>
                <w:color w:val="222222"/>
                <w:sz w:val="20"/>
                <w:lang w:eastAsia="ko-KR"/>
              </w:rPr>
              <w:t>썸머</w:t>
            </w:r>
            <w:proofErr w:type="spellEnd"/>
            <w:r>
              <w:rPr>
                <w:color w:val="222222"/>
                <w:sz w:val="20"/>
                <w:lang w:eastAsia="ko-KR"/>
              </w:rPr>
              <w:t xml:space="preserve"> 원피스, </w:t>
            </w:r>
            <w:proofErr w:type="spellStart"/>
            <w:r>
              <w:rPr>
                <w:color w:val="222222"/>
                <w:sz w:val="20"/>
                <w:lang w:eastAsia="ko-KR"/>
              </w:rPr>
              <w:t>슬리브리스</w:t>
            </w:r>
            <w:proofErr w:type="spellEnd"/>
            <w:r>
              <w:rPr>
                <w:color w:val="222222"/>
                <w:sz w:val="20"/>
                <w:lang w:eastAsia="ko-KR"/>
              </w:rPr>
              <w:t xml:space="preserve"> 니트</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사용자 추천</w:t>
            </w:r>
          </w:p>
          <w:p w:rsidR="00AC29DF" w:rsidRDefault="00C3765D">
            <w:pPr>
              <w:spacing w:after="40" w:line="324" w:lineRule="auto"/>
              <w:ind w:left="198"/>
              <w:rPr>
                <w:lang w:eastAsia="ko-KR"/>
              </w:rPr>
            </w:pPr>
            <w:r>
              <w:rPr>
                <w:color w:val="222222"/>
                <w:sz w:val="20"/>
                <w:lang w:eastAsia="ko-KR"/>
              </w:rPr>
              <w:t xml:space="preserve">• COS: 반팔 셔츠, 반팔 니트, 얇은 </w:t>
            </w:r>
            <w:proofErr w:type="spellStart"/>
            <w:r>
              <w:rPr>
                <w:color w:val="222222"/>
                <w:sz w:val="20"/>
                <w:lang w:eastAsia="ko-KR"/>
              </w:rPr>
              <w:t>슬랙스</w:t>
            </w:r>
            <w:proofErr w:type="spellEnd"/>
          </w:p>
          <w:p w:rsidR="00AC29DF" w:rsidRDefault="00C3765D">
            <w:pPr>
              <w:spacing w:after="40" w:line="324" w:lineRule="auto"/>
              <w:ind w:left="198"/>
              <w:rPr>
                <w:lang w:eastAsia="ko-KR"/>
              </w:rPr>
            </w:pPr>
            <w:r>
              <w:rPr>
                <w:color w:val="222222"/>
                <w:sz w:val="20"/>
                <w:lang w:eastAsia="ko-KR"/>
              </w:rPr>
              <w:t xml:space="preserve">• MUSINSA STANDARD: </w:t>
            </w:r>
            <w:proofErr w:type="spellStart"/>
            <w:r>
              <w:rPr>
                <w:color w:val="222222"/>
                <w:sz w:val="20"/>
                <w:lang w:eastAsia="ko-KR"/>
              </w:rPr>
              <w:t>린넨</w:t>
            </w:r>
            <w:proofErr w:type="spellEnd"/>
            <w:r>
              <w:rPr>
                <w:color w:val="222222"/>
                <w:sz w:val="20"/>
                <w:lang w:eastAsia="ko-KR"/>
              </w:rPr>
              <w:t xml:space="preserve"> 셔츠, 크림 팬츠</w:t>
            </w:r>
          </w:p>
          <w:p w:rsidR="00AC29DF" w:rsidRDefault="00C3765D">
            <w:pPr>
              <w:spacing w:after="40" w:line="324" w:lineRule="auto"/>
              <w:ind w:left="198"/>
              <w:rPr>
                <w:lang w:eastAsia="ko-KR"/>
              </w:rPr>
            </w:pPr>
            <w:r>
              <w:rPr>
                <w:color w:val="222222"/>
                <w:sz w:val="20"/>
                <w:lang w:eastAsia="ko-KR"/>
              </w:rPr>
              <w:t xml:space="preserve">• MUJI: </w:t>
            </w:r>
            <w:proofErr w:type="spellStart"/>
            <w:r>
              <w:rPr>
                <w:color w:val="222222"/>
                <w:sz w:val="20"/>
                <w:lang w:eastAsia="ko-KR"/>
              </w:rPr>
              <w:t>린넨</w:t>
            </w:r>
            <w:proofErr w:type="spellEnd"/>
            <w:r>
              <w:rPr>
                <w:color w:val="222222"/>
                <w:sz w:val="20"/>
                <w:lang w:eastAsia="ko-KR"/>
              </w:rPr>
              <w:t xml:space="preserve"> 셔츠, 무지 반팔 티</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커플로 잘 맞는 조합</w:t>
            </w:r>
          </w:p>
          <w:p w:rsidR="00AC29DF" w:rsidRDefault="00C3765D">
            <w:pPr>
              <w:spacing w:after="40" w:line="324" w:lineRule="auto"/>
              <w:ind w:left="198"/>
              <w:rPr>
                <w:lang w:eastAsia="ko-KR"/>
              </w:rPr>
            </w:pPr>
            <w:r>
              <w:rPr>
                <w:color w:val="222222"/>
                <w:sz w:val="20"/>
                <w:lang w:eastAsia="ko-KR"/>
              </w:rPr>
              <w:t>• ORR 반팔 블라우스 + COS 반팔 셔츠</w:t>
            </w:r>
          </w:p>
          <w:p w:rsidR="00AC29DF" w:rsidRDefault="00C3765D">
            <w:pPr>
              <w:spacing w:after="40" w:line="324" w:lineRule="auto"/>
              <w:ind w:left="198"/>
            </w:pPr>
            <w:r>
              <w:rPr>
                <w:color w:val="222222"/>
                <w:sz w:val="20"/>
              </w:rPr>
              <w:t xml:space="preserve">• SIENNE </w:t>
            </w:r>
            <w:proofErr w:type="spellStart"/>
            <w:r>
              <w:rPr>
                <w:color w:val="222222"/>
                <w:sz w:val="20"/>
              </w:rPr>
              <w:t>스커트</w:t>
            </w:r>
            <w:proofErr w:type="spellEnd"/>
            <w:r>
              <w:rPr>
                <w:color w:val="222222"/>
                <w:sz w:val="20"/>
              </w:rPr>
              <w:t xml:space="preserve"> + MUSINSA STANDARD 크림 팬츠</w:t>
            </w:r>
          </w:p>
          <w:p w:rsidR="00AC29DF" w:rsidRDefault="00C3765D">
            <w:pPr>
              <w:spacing w:after="40" w:line="324" w:lineRule="auto"/>
              <w:ind w:left="198"/>
            </w:pPr>
            <w:r>
              <w:rPr>
                <w:color w:val="222222"/>
                <w:sz w:val="20"/>
              </w:rPr>
              <w:t>• NOTHING WRITTEN 원피스 + MUJI 린넨 셔츠</w:t>
            </w:r>
          </w:p>
        </w:tc>
      </w:tr>
    </w:tbl>
    <w:p w:rsidR="00AC29DF" w:rsidRDefault="00C3765D">
      <w:pPr>
        <w:spacing w:before="160" w:after="60" w:line="240" w:lineRule="auto"/>
      </w:pPr>
      <w:r>
        <w:rPr>
          <w:b/>
          <w:color w:val="304252"/>
          <w:sz w:val="22"/>
        </w:rPr>
        <w:lastRenderedPageBreak/>
        <w:t>TURN 9</w:t>
      </w:r>
    </w:p>
    <w:tbl>
      <w:tblPr>
        <w:tblStyle w:val="af9"/>
        <w:tblW w:w="0" w:type="auto"/>
        <w:jc w:val="center"/>
        <w:tblLook w:val="04A0" w:firstRow="1" w:lastRow="0" w:firstColumn="1" w:lastColumn="0" w:noHBand="0" w:noVBand="1"/>
      </w:tblPr>
      <w:tblGrid>
        <w:gridCol w:w="9334"/>
      </w:tblGrid>
      <w:tr w:rsidR="00AC29DF">
        <w:trPr>
          <w:jc w:val="center"/>
        </w:trPr>
        <w:tc>
          <w:tcPr>
            <w:tcW w:w="9632" w:type="dxa"/>
            <w:tcBorders>
              <w:top w:val="single" w:sz="10" w:space="0" w:color="CED7DF"/>
              <w:left w:val="single" w:sz="10" w:space="0" w:color="CED7DF"/>
              <w:bottom w:val="single" w:sz="10" w:space="0" w:color="CED7DF"/>
              <w:right w:val="single" w:sz="10" w:space="0" w:color="CED7DF"/>
            </w:tcBorders>
            <w:shd w:val="clear" w:color="auto" w:fill="F7F9FB"/>
          </w:tcPr>
          <w:p w:rsidR="00AC29DF" w:rsidRDefault="00C3765D">
            <w:pPr>
              <w:spacing w:after="80"/>
              <w:rPr>
                <w:lang w:eastAsia="ko-KR"/>
              </w:rPr>
            </w:pPr>
            <w:r>
              <w:rPr>
                <w:b/>
                <w:color w:val="6D8195"/>
                <w:sz w:val="20"/>
                <w:lang w:eastAsia="ko-KR"/>
              </w:rPr>
              <w:t>사용자 입력</w:t>
            </w:r>
          </w:p>
          <w:p w:rsidR="00AC29DF" w:rsidRDefault="00C3765D">
            <w:pPr>
              <w:spacing w:after="40" w:line="324" w:lineRule="auto"/>
              <w:jc w:val="both"/>
              <w:rPr>
                <w:lang w:eastAsia="ko-KR"/>
              </w:rPr>
            </w:pPr>
            <w:r>
              <w:rPr>
                <w:color w:val="222222"/>
                <w:sz w:val="20"/>
                <w:lang w:eastAsia="ko-KR"/>
              </w:rPr>
              <w:t>옷의 가격대는 10만 원 이하로 추천해 줘.</w:t>
            </w:r>
          </w:p>
        </w:tc>
      </w:tr>
    </w:tbl>
    <w:p w:rsidR="00AC29DF" w:rsidRDefault="00C3765D">
      <w:pPr>
        <w:spacing w:before="160" w:after="60" w:line="240" w:lineRule="auto"/>
      </w:pPr>
      <w:r>
        <w:rPr>
          <w:b/>
          <w:color w:val="304252"/>
          <w:sz w:val="22"/>
        </w:rPr>
        <w:t>TURN 10</w:t>
      </w:r>
    </w:p>
    <w:tbl>
      <w:tblPr>
        <w:tblStyle w:val="af9"/>
        <w:tblW w:w="0" w:type="auto"/>
        <w:jc w:val="center"/>
        <w:tblLook w:val="04A0" w:firstRow="1" w:lastRow="0" w:firstColumn="1" w:lastColumn="0" w:noHBand="0" w:noVBand="1"/>
      </w:tblPr>
      <w:tblGrid>
        <w:gridCol w:w="9334"/>
      </w:tblGrid>
      <w:tr w:rsidR="00AC29DF">
        <w:trPr>
          <w:jc w:val="center"/>
        </w:trPr>
        <w:tc>
          <w:tcPr>
            <w:tcW w:w="9632" w:type="dxa"/>
            <w:tcBorders>
              <w:top w:val="single" w:sz="10" w:space="0" w:color="CED7DF"/>
              <w:left w:val="single" w:sz="10" w:space="0" w:color="CED7DF"/>
              <w:bottom w:val="single" w:sz="10" w:space="0" w:color="CED7DF"/>
              <w:right w:val="single" w:sz="10" w:space="0" w:color="CED7DF"/>
            </w:tcBorders>
            <w:shd w:val="clear" w:color="auto" w:fill="FBFCFD"/>
          </w:tcPr>
          <w:p w:rsidR="00AC29DF" w:rsidRDefault="00C3765D">
            <w:pPr>
              <w:spacing w:after="80"/>
              <w:rPr>
                <w:lang w:eastAsia="ko-KR"/>
              </w:rPr>
            </w:pPr>
            <w:r>
              <w:rPr>
                <w:b/>
                <w:color w:val="6D8195"/>
                <w:sz w:val="20"/>
                <w:lang w:eastAsia="ko-KR"/>
              </w:rPr>
              <w:t>AI 응답</w:t>
            </w:r>
          </w:p>
          <w:p w:rsidR="00AC29DF" w:rsidRDefault="00C3765D">
            <w:pPr>
              <w:spacing w:after="40" w:line="324" w:lineRule="auto"/>
              <w:jc w:val="both"/>
              <w:rPr>
                <w:lang w:eastAsia="ko-KR"/>
              </w:rPr>
            </w:pPr>
            <w:r>
              <w:rPr>
                <w:color w:val="222222"/>
                <w:sz w:val="20"/>
                <w:lang w:eastAsia="ko-KR"/>
              </w:rPr>
              <w:t>좋아, 10만 원 이하의 여름옷 기준으로 간단히 추천하면 다음과 같다.</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사용자 추천</w:t>
            </w:r>
          </w:p>
          <w:p w:rsidR="00AC29DF" w:rsidRDefault="00C3765D">
            <w:pPr>
              <w:spacing w:after="40" w:line="324" w:lineRule="auto"/>
              <w:ind w:left="198"/>
              <w:rPr>
                <w:lang w:eastAsia="ko-KR"/>
              </w:rPr>
            </w:pPr>
            <w:r>
              <w:rPr>
                <w:color w:val="222222"/>
                <w:sz w:val="20"/>
                <w:lang w:eastAsia="ko-KR"/>
              </w:rPr>
              <w:t xml:space="preserve">• MUSINSA STANDARD: 반팔 셔츠, </w:t>
            </w:r>
            <w:proofErr w:type="spellStart"/>
            <w:r>
              <w:rPr>
                <w:color w:val="222222"/>
                <w:sz w:val="20"/>
                <w:lang w:eastAsia="ko-KR"/>
              </w:rPr>
              <w:t>슬랙스</w:t>
            </w:r>
            <w:proofErr w:type="spellEnd"/>
          </w:p>
          <w:p w:rsidR="00AC29DF" w:rsidRDefault="00C3765D">
            <w:pPr>
              <w:spacing w:after="40" w:line="324" w:lineRule="auto"/>
              <w:ind w:left="198"/>
              <w:rPr>
                <w:lang w:eastAsia="ko-KR"/>
              </w:rPr>
            </w:pPr>
            <w:r>
              <w:rPr>
                <w:color w:val="222222"/>
                <w:sz w:val="20"/>
                <w:lang w:eastAsia="ko-KR"/>
              </w:rPr>
              <w:t xml:space="preserve">• UNIQLO: </w:t>
            </w:r>
            <w:proofErr w:type="spellStart"/>
            <w:r>
              <w:rPr>
                <w:color w:val="222222"/>
                <w:sz w:val="20"/>
                <w:lang w:eastAsia="ko-KR"/>
              </w:rPr>
              <w:t>린넨</w:t>
            </w:r>
            <w:proofErr w:type="spellEnd"/>
            <w:r>
              <w:rPr>
                <w:color w:val="222222"/>
                <w:sz w:val="20"/>
                <w:lang w:eastAsia="ko-KR"/>
              </w:rPr>
              <w:t xml:space="preserve"> 셔츠, </w:t>
            </w:r>
            <w:proofErr w:type="spellStart"/>
            <w:r>
              <w:rPr>
                <w:color w:val="222222"/>
                <w:sz w:val="20"/>
                <w:lang w:eastAsia="ko-KR"/>
              </w:rPr>
              <w:t>에어리즘</w:t>
            </w:r>
            <w:proofErr w:type="spellEnd"/>
            <w:r>
              <w:rPr>
                <w:color w:val="222222"/>
                <w:sz w:val="20"/>
                <w:lang w:eastAsia="ko-KR"/>
              </w:rPr>
              <w:t xml:space="preserve"> 티</w:t>
            </w:r>
          </w:p>
          <w:p w:rsidR="00AC29DF" w:rsidRDefault="00C3765D">
            <w:pPr>
              <w:spacing w:after="40" w:line="324" w:lineRule="auto"/>
              <w:ind w:left="198"/>
              <w:rPr>
                <w:lang w:eastAsia="ko-KR"/>
              </w:rPr>
            </w:pPr>
            <w:r>
              <w:rPr>
                <w:color w:val="222222"/>
                <w:sz w:val="20"/>
                <w:lang w:eastAsia="ko-KR"/>
              </w:rPr>
              <w:t>• MUJI: 무지 반팔 티, 코튼 팬츠</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여자친구 추천</w:t>
            </w:r>
          </w:p>
          <w:p w:rsidR="00AC29DF" w:rsidRDefault="00C3765D">
            <w:pPr>
              <w:spacing w:after="40" w:line="324" w:lineRule="auto"/>
              <w:ind w:left="198"/>
              <w:rPr>
                <w:lang w:eastAsia="ko-KR"/>
              </w:rPr>
            </w:pPr>
            <w:r>
              <w:rPr>
                <w:color w:val="222222"/>
                <w:sz w:val="20"/>
                <w:lang w:eastAsia="ko-KR"/>
              </w:rPr>
              <w:t>• UNIQLO: 원피스, 가디건</w:t>
            </w:r>
          </w:p>
          <w:p w:rsidR="00AC29DF" w:rsidRDefault="00C3765D">
            <w:pPr>
              <w:spacing w:after="40" w:line="324" w:lineRule="auto"/>
              <w:ind w:left="198"/>
              <w:rPr>
                <w:lang w:eastAsia="ko-KR"/>
              </w:rPr>
            </w:pPr>
            <w:r>
              <w:rPr>
                <w:color w:val="222222"/>
                <w:sz w:val="20"/>
                <w:lang w:eastAsia="ko-KR"/>
              </w:rPr>
              <w:t>• MUSINSA STANDARD WOMAN: 블라우스, 스커트</w:t>
            </w:r>
          </w:p>
          <w:p w:rsidR="00AC29DF" w:rsidRDefault="00C3765D">
            <w:pPr>
              <w:spacing w:after="40" w:line="324" w:lineRule="auto"/>
              <w:ind w:left="198"/>
              <w:rPr>
                <w:lang w:eastAsia="ko-KR"/>
              </w:rPr>
            </w:pPr>
            <w:r>
              <w:rPr>
                <w:color w:val="222222"/>
                <w:sz w:val="20"/>
                <w:lang w:eastAsia="ko-KR"/>
              </w:rPr>
              <w:t>• 8SECONDS: 반팔 니트, 스커트</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proofErr w:type="spellStart"/>
            <w:r>
              <w:rPr>
                <w:color w:val="222222"/>
                <w:sz w:val="20"/>
                <w:lang w:eastAsia="ko-KR"/>
              </w:rPr>
              <w:t>커플룩</w:t>
            </w:r>
            <w:proofErr w:type="spellEnd"/>
            <w:r>
              <w:rPr>
                <w:color w:val="222222"/>
                <w:sz w:val="20"/>
                <w:lang w:eastAsia="ko-KR"/>
              </w:rPr>
              <w:t xml:space="preserve"> 조합</w:t>
            </w:r>
          </w:p>
          <w:p w:rsidR="00AC29DF" w:rsidRDefault="00C3765D">
            <w:pPr>
              <w:spacing w:after="40" w:line="324" w:lineRule="auto"/>
              <w:ind w:left="198"/>
              <w:rPr>
                <w:lang w:eastAsia="ko-KR"/>
              </w:rPr>
            </w:pPr>
            <w:r>
              <w:rPr>
                <w:color w:val="222222"/>
                <w:sz w:val="20"/>
                <w:lang w:eastAsia="ko-KR"/>
              </w:rPr>
              <w:t xml:space="preserve">• 여자친구 원피스 + 사용자 </w:t>
            </w:r>
            <w:proofErr w:type="spellStart"/>
            <w:r>
              <w:rPr>
                <w:color w:val="222222"/>
                <w:sz w:val="20"/>
                <w:lang w:eastAsia="ko-KR"/>
              </w:rPr>
              <w:t>린넨</w:t>
            </w:r>
            <w:proofErr w:type="spellEnd"/>
            <w:r>
              <w:rPr>
                <w:color w:val="222222"/>
                <w:sz w:val="20"/>
                <w:lang w:eastAsia="ko-KR"/>
              </w:rPr>
              <w:t xml:space="preserve"> 셔츠</w:t>
            </w:r>
          </w:p>
          <w:p w:rsidR="00AC29DF" w:rsidRDefault="00C3765D">
            <w:pPr>
              <w:spacing w:after="40" w:line="324" w:lineRule="auto"/>
              <w:ind w:left="198"/>
              <w:rPr>
                <w:lang w:eastAsia="ko-KR"/>
              </w:rPr>
            </w:pPr>
            <w:r>
              <w:rPr>
                <w:color w:val="222222"/>
                <w:sz w:val="20"/>
                <w:lang w:eastAsia="ko-KR"/>
              </w:rPr>
              <w:t>• 여자친구 블라우스 + 사용자 반팔 셔츠</w:t>
            </w:r>
          </w:p>
          <w:p w:rsidR="00AC29DF" w:rsidRDefault="00C3765D">
            <w:pPr>
              <w:spacing w:after="40" w:line="324" w:lineRule="auto"/>
              <w:ind w:left="198"/>
              <w:rPr>
                <w:lang w:eastAsia="ko-KR"/>
              </w:rPr>
            </w:pPr>
            <w:r>
              <w:rPr>
                <w:color w:val="222222"/>
                <w:sz w:val="20"/>
                <w:lang w:eastAsia="ko-KR"/>
              </w:rPr>
              <w:t>• 여자친구 스커트 + 사용자 크림 팬츠</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예상 가격대</w:t>
            </w:r>
          </w:p>
          <w:p w:rsidR="00AC29DF" w:rsidRDefault="00C3765D">
            <w:pPr>
              <w:spacing w:after="40" w:line="324" w:lineRule="auto"/>
              <w:ind w:left="198"/>
              <w:rPr>
                <w:lang w:eastAsia="ko-KR"/>
              </w:rPr>
            </w:pPr>
            <w:r>
              <w:rPr>
                <w:color w:val="222222"/>
                <w:sz w:val="20"/>
                <w:lang w:eastAsia="ko-KR"/>
              </w:rPr>
              <w:t>• 상의: 2만~6만 원</w:t>
            </w:r>
          </w:p>
          <w:p w:rsidR="00AC29DF" w:rsidRDefault="00C3765D">
            <w:pPr>
              <w:spacing w:after="40" w:line="324" w:lineRule="auto"/>
              <w:ind w:left="198"/>
              <w:rPr>
                <w:lang w:eastAsia="ko-KR"/>
              </w:rPr>
            </w:pPr>
            <w:r>
              <w:rPr>
                <w:color w:val="222222"/>
                <w:sz w:val="20"/>
                <w:lang w:eastAsia="ko-KR"/>
              </w:rPr>
              <w:t>• 하의: 3만~7만 원</w:t>
            </w:r>
          </w:p>
          <w:p w:rsidR="00AC29DF" w:rsidRDefault="00C3765D">
            <w:pPr>
              <w:spacing w:after="40" w:line="324" w:lineRule="auto"/>
              <w:ind w:left="198"/>
              <w:rPr>
                <w:lang w:eastAsia="ko-KR"/>
              </w:rPr>
            </w:pPr>
            <w:r>
              <w:rPr>
                <w:color w:val="222222"/>
                <w:sz w:val="20"/>
                <w:lang w:eastAsia="ko-KR"/>
              </w:rPr>
              <w:t>• 원피스: 4만~9만 원</w:t>
            </w:r>
          </w:p>
          <w:p w:rsidR="00AC29DF" w:rsidRDefault="00AC29DF">
            <w:pPr>
              <w:spacing w:after="40" w:line="324" w:lineRule="auto"/>
              <w:jc w:val="both"/>
              <w:rPr>
                <w:lang w:eastAsia="ko-KR"/>
              </w:rPr>
            </w:pPr>
          </w:p>
          <w:p w:rsidR="00AC29DF" w:rsidRDefault="00C3765D">
            <w:pPr>
              <w:spacing w:after="40" w:line="324" w:lineRule="auto"/>
              <w:jc w:val="both"/>
              <w:rPr>
                <w:lang w:eastAsia="ko-KR"/>
              </w:rPr>
            </w:pPr>
            <w:r>
              <w:rPr>
                <w:color w:val="222222"/>
                <w:sz w:val="20"/>
                <w:lang w:eastAsia="ko-KR"/>
              </w:rPr>
              <w:t>추가 제안</w:t>
            </w:r>
          </w:p>
          <w:p w:rsidR="00AC29DF" w:rsidRDefault="00C3765D">
            <w:pPr>
              <w:spacing w:after="40" w:line="324" w:lineRule="auto"/>
              <w:ind w:left="198"/>
              <w:rPr>
                <w:lang w:eastAsia="ko-KR"/>
              </w:rPr>
            </w:pPr>
            <w:r>
              <w:rPr>
                <w:color w:val="222222"/>
                <w:sz w:val="20"/>
                <w:lang w:eastAsia="ko-KR"/>
              </w:rPr>
              <w:t>• 원한다면 실제로 구매하기 쉬운 아이템 기준으로 브랜드별 3개씩 더 구체화할 수 있다.</w:t>
            </w:r>
          </w:p>
        </w:tc>
      </w:tr>
    </w:tbl>
    <w:p w:rsidR="00AC29DF" w:rsidRDefault="00C3765D">
      <w:pPr>
        <w:shd w:val="clear" w:color="auto" w:fill="EDF2F6"/>
        <w:spacing w:before="200" w:after="120" w:line="264" w:lineRule="auto"/>
      </w:pPr>
      <w:r>
        <w:rPr>
          <w:b/>
          <w:color w:val="304252"/>
          <w:sz w:val="24"/>
          <w:lang w:eastAsia="ko-KR"/>
        </w:rPr>
        <w:lastRenderedPageBreak/>
        <w:t xml:space="preserve">  </w:t>
      </w:r>
      <w:r>
        <w:rPr>
          <w:b/>
          <w:color w:val="304252"/>
          <w:sz w:val="24"/>
        </w:rPr>
        <w:t xml:space="preserve">3. </w:t>
      </w:r>
      <w:proofErr w:type="spellStart"/>
      <w:r>
        <w:rPr>
          <w:b/>
          <w:color w:val="304252"/>
          <w:sz w:val="24"/>
        </w:rPr>
        <w:t>문맥</w:t>
      </w:r>
      <w:proofErr w:type="spellEnd"/>
      <w:r>
        <w:rPr>
          <w:b/>
          <w:color w:val="304252"/>
          <w:sz w:val="24"/>
        </w:rPr>
        <w:t xml:space="preserve"> </w:t>
      </w:r>
      <w:proofErr w:type="spellStart"/>
      <w:r>
        <w:rPr>
          <w:b/>
          <w:color w:val="304252"/>
          <w:sz w:val="24"/>
        </w:rPr>
        <w:t>유지</w:t>
      </w:r>
      <w:proofErr w:type="spellEnd"/>
      <w:r>
        <w:rPr>
          <w:b/>
          <w:color w:val="304252"/>
          <w:sz w:val="24"/>
        </w:rPr>
        <w:t xml:space="preserve"> </w:t>
      </w:r>
      <w:proofErr w:type="spellStart"/>
      <w:r>
        <w:rPr>
          <w:b/>
          <w:color w:val="304252"/>
          <w:sz w:val="24"/>
        </w:rPr>
        <w:t>검증</w:t>
      </w:r>
      <w:proofErr w:type="spellEnd"/>
      <w:r>
        <w:rPr>
          <w:b/>
          <w:color w:val="304252"/>
          <w:sz w:val="24"/>
        </w:rPr>
        <w:t xml:space="preserve"> 결과</w:t>
      </w:r>
    </w:p>
    <w:tbl>
      <w:tblPr>
        <w:tblStyle w:val="af9"/>
        <w:tblW w:w="0" w:type="auto"/>
        <w:jc w:val="center"/>
        <w:tblLook w:val="04A0" w:firstRow="1" w:lastRow="0" w:firstColumn="1" w:lastColumn="0" w:noHBand="0" w:noVBand="1"/>
      </w:tblPr>
      <w:tblGrid>
        <w:gridCol w:w="3098"/>
        <w:gridCol w:w="3099"/>
        <w:gridCol w:w="3137"/>
      </w:tblGrid>
      <w:tr w:rsidR="00AC29DF">
        <w:trPr>
          <w:jc w:val="center"/>
        </w:trPr>
        <w:tc>
          <w:tcPr>
            <w:tcW w:w="3211" w:type="dxa"/>
            <w:tcBorders>
              <w:top w:val="single" w:sz="10" w:space="0" w:color="CED7DF"/>
              <w:left w:val="single" w:sz="10" w:space="0" w:color="CED7DF"/>
              <w:bottom w:val="single" w:sz="10" w:space="0" w:color="CED7DF"/>
              <w:right w:val="single" w:sz="10" w:space="0" w:color="CED7DF"/>
            </w:tcBorders>
            <w:shd w:val="clear" w:color="auto" w:fill="EDF2F6"/>
          </w:tcPr>
          <w:p w:rsidR="00AC29DF" w:rsidRDefault="00C3765D">
            <w:pPr>
              <w:spacing w:line="288" w:lineRule="auto"/>
              <w:jc w:val="center"/>
            </w:pPr>
            <w:r>
              <w:rPr>
                <w:b/>
                <w:color w:val="304252"/>
                <w:sz w:val="20"/>
              </w:rPr>
              <w:t>검토 항목</w:t>
            </w:r>
          </w:p>
        </w:tc>
        <w:tc>
          <w:tcPr>
            <w:tcW w:w="3211" w:type="dxa"/>
            <w:tcBorders>
              <w:top w:val="single" w:sz="10" w:space="0" w:color="CED7DF"/>
              <w:left w:val="single" w:sz="10" w:space="0" w:color="CED7DF"/>
              <w:bottom w:val="single" w:sz="10" w:space="0" w:color="CED7DF"/>
              <w:right w:val="single" w:sz="10" w:space="0" w:color="CED7DF"/>
            </w:tcBorders>
            <w:shd w:val="clear" w:color="auto" w:fill="EDF2F6"/>
          </w:tcPr>
          <w:p w:rsidR="00AC29DF" w:rsidRDefault="00C3765D">
            <w:pPr>
              <w:spacing w:line="288" w:lineRule="auto"/>
              <w:jc w:val="center"/>
            </w:pPr>
            <w:r>
              <w:rPr>
                <w:b/>
                <w:color w:val="304252"/>
                <w:sz w:val="20"/>
              </w:rPr>
              <w:t>판정</w:t>
            </w:r>
          </w:p>
        </w:tc>
        <w:tc>
          <w:tcPr>
            <w:tcW w:w="3211" w:type="dxa"/>
            <w:tcBorders>
              <w:top w:val="single" w:sz="10" w:space="0" w:color="CED7DF"/>
              <w:left w:val="single" w:sz="10" w:space="0" w:color="CED7DF"/>
              <w:bottom w:val="single" w:sz="10" w:space="0" w:color="CED7DF"/>
              <w:right w:val="single" w:sz="10" w:space="0" w:color="CED7DF"/>
            </w:tcBorders>
            <w:shd w:val="clear" w:color="auto" w:fill="EDF2F6"/>
          </w:tcPr>
          <w:p w:rsidR="00AC29DF" w:rsidRDefault="00C3765D">
            <w:pPr>
              <w:spacing w:line="288" w:lineRule="auto"/>
              <w:jc w:val="center"/>
            </w:pPr>
            <w:r>
              <w:rPr>
                <w:b/>
                <w:color w:val="304252"/>
                <w:sz w:val="20"/>
              </w:rPr>
              <w:t>요약</w:t>
            </w:r>
          </w:p>
        </w:tc>
      </w:tr>
      <w:tr w:rsidR="00AC29DF">
        <w:trPr>
          <w:jc w:val="center"/>
        </w:trPr>
        <w:tc>
          <w:tcPr>
            <w:tcW w:w="3211" w:type="dxa"/>
            <w:tcBorders>
              <w:top w:val="single" w:sz="8" w:space="0" w:color="CED7DF"/>
              <w:left w:val="single" w:sz="8" w:space="0" w:color="CED7DF"/>
              <w:bottom w:val="single" w:sz="8" w:space="0" w:color="CED7DF"/>
              <w:right w:val="single" w:sz="8" w:space="0" w:color="CED7DF"/>
            </w:tcBorders>
            <w:shd w:val="clear" w:color="auto" w:fill="FBFCFD"/>
          </w:tcPr>
          <w:p w:rsidR="00AC29DF" w:rsidRDefault="00C3765D">
            <w:pPr>
              <w:spacing w:line="300" w:lineRule="auto"/>
            </w:pPr>
            <w:r>
              <w:rPr>
                <w:b/>
                <w:color w:val="222222"/>
                <w:sz w:val="20"/>
              </w:rPr>
              <w:t>문맥 유지 판정</w:t>
            </w:r>
          </w:p>
        </w:tc>
        <w:tc>
          <w:tcPr>
            <w:tcW w:w="3211" w:type="dxa"/>
            <w:tcBorders>
              <w:top w:val="single" w:sz="8" w:space="0" w:color="CED7DF"/>
              <w:left w:val="single" w:sz="8" w:space="0" w:color="CED7DF"/>
              <w:bottom w:val="single" w:sz="8" w:space="0" w:color="CED7DF"/>
              <w:right w:val="single" w:sz="8" w:space="0" w:color="CED7DF"/>
            </w:tcBorders>
            <w:shd w:val="clear" w:color="auto" w:fill="FBFCFD"/>
          </w:tcPr>
          <w:p w:rsidR="00AC29DF" w:rsidRDefault="00C3765D">
            <w:pPr>
              <w:spacing w:line="300" w:lineRule="auto"/>
              <w:jc w:val="center"/>
            </w:pPr>
            <w:r>
              <w:rPr>
                <w:color w:val="222222"/>
                <w:sz w:val="20"/>
              </w:rPr>
              <w:t>Pass</w:t>
            </w:r>
          </w:p>
        </w:tc>
        <w:tc>
          <w:tcPr>
            <w:tcW w:w="3211" w:type="dxa"/>
            <w:tcBorders>
              <w:top w:val="single" w:sz="8" w:space="0" w:color="CED7DF"/>
              <w:left w:val="single" w:sz="8" w:space="0" w:color="CED7DF"/>
              <w:bottom w:val="single" w:sz="8" w:space="0" w:color="CED7DF"/>
              <w:right w:val="single" w:sz="8" w:space="0" w:color="CED7DF"/>
            </w:tcBorders>
            <w:shd w:val="clear" w:color="auto" w:fill="FFFFFF"/>
          </w:tcPr>
          <w:p w:rsidR="00AC29DF" w:rsidRDefault="00C3765D">
            <w:pPr>
              <w:spacing w:line="300" w:lineRule="auto"/>
              <w:rPr>
                <w:lang w:eastAsia="ko-KR"/>
              </w:rPr>
            </w:pPr>
            <w:r>
              <w:rPr>
                <w:color w:val="222222"/>
                <w:sz w:val="20"/>
                <w:lang w:eastAsia="ko-KR"/>
              </w:rPr>
              <w:t xml:space="preserve">초기 입력에서 확정된 사용자 조건(남성, 24세, 179/65, 마른 체형, </w:t>
            </w:r>
            <w:proofErr w:type="spellStart"/>
            <w:r>
              <w:rPr>
                <w:color w:val="222222"/>
                <w:sz w:val="20"/>
                <w:lang w:eastAsia="ko-KR"/>
              </w:rPr>
              <w:t>각지고</w:t>
            </w:r>
            <w:proofErr w:type="spellEnd"/>
            <w:r>
              <w:rPr>
                <w:color w:val="222222"/>
                <w:sz w:val="20"/>
                <w:lang w:eastAsia="ko-KR"/>
              </w:rPr>
              <w:t xml:space="preserve"> 길쭉한 얼굴형, 여름, 캐주얼·</w:t>
            </w:r>
            <w:proofErr w:type="spellStart"/>
            <w:r>
              <w:rPr>
                <w:color w:val="222222"/>
                <w:sz w:val="20"/>
                <w:lang w:eastAsia="ko-KR"/>
              </w:rPr>
              <w:t>스트릿</w:t>
            </w:r>
            <w:proofErr w:type="spellEnd"/>
            <w:r>
              <w:rPr>
                <w:color w:val="222222"/>
                <w:sz w:val="20"/>
                <w:lang w:eastAsia="ko-KR"/>
              </w:rPr>
              <w:t xml:space="preserve">, 키가 작아 보이고 왜소해 보이는 스타일 </w:t>
            </w:r>
            <w:r>
              <w:rPr>
                <w:color w:val="222222"/>
                <w:sz w:val="20"/>
                <w:lang w:eastAsia="ko-KR"/>
              </w:rPr>
              <w:lastRenderedPageBreak/>
              <w:t>회피)이 이후 응답 전반에서 유지되었다.</w:t>
            </w:r>
          </w:p>
        </w:tc>
      </w:tr>
      <w:tr w:rsidR="00AC29DF">
        <w:trPr>
          <w:jc w:val="center"/>
        </w:trPr>
        <w:tc>
          <w:tcPr>
            <w:tcW w:w="3211" w:type="dxa"/>
            <w:tcBorders>
              <w:top w:val="single" w:sz="8" w:space="0" w:color="CED7DF"/>
              <w:left w:val="single" w:sz="8" w:space="0" w:color="CED7DF"/>
              <w:bottom w:val="single" w:sz="8" w:space="0" w:color="CED7DF"/>
              <w:right w:val="single" w:sz="8" w:space="0" w:color="CED7DF"/>
            </w:tcBorders>
            <w:shd w:val="clear" w:color="auto" w:fill="FBFCFD"/>
          </w:tcPr>
          <w:p w:rsidR="00AC29DF" w:rsidRDefault="00C3765D">
            <w:pPr>
              <w:spacing w:line="300" w:lineRule="auto"/>
            </w:pPr>
            <w:proofErr w:type="spellStart"/>
            <w:r>
              <w:rPr>
                <w:b/>
                <w:color w:val="222222"/>
                <w:sz w:val="20"/>
              </w:rPr>
              <w:lastRenderedPageBreak/>
              <w:t>조건</w:t>
            </w:r>
            <w:proofErr w:type="spellEnd"/>
            <w:r>
              <w:rPr>
                <w:b/>
                <w:color w:val="222222"/>
                <w:sz w:val="20"/>
              </w:rPr>
              <w:t xml:space="preserve"> </w:t>
            </w:r>
            <w:proofErr w:type="spellStart"/>
            <w:r>
              <w:rPr>
                <w:b/>
                <w:color w:val="222222"/>
                <w:sz w:val="20"/>
              </w:rPr>
              <w:t>변경</w:t>
            </w:r>
            <w:proofErr w:type="spellEnd"/>
            <w:r>
              <w:rPr>
                <w:b/>
                <w:color w:val="222222"/>
                <w:sz w:val="20"/>
              </w:rPr>
              <w:t xml:space="preserve"> </w:t>
            </w:r>
            <w:proofErr w:type="spellStart"/>
            <w:r>
              <w:rPr>
                <w:b/>
                <w:color w:val="222222"/>
                <w:sz w:val="20"/>
              </w:rPr>
              <w:t>반영</w:t>
            </w:r>
            <w:proofErr w:type="spellEnd"/>
          </w:p>
        </w:tc>
        <w:tc>
          <w:tcPr>
            <w:tcW w:w="3211" w:type="dxa"/>
            <w:tcBorders>
              <w:top w:val="single" w:sz="8" w:space="0" w:color="CED7DF"/>
              <w:left w:val="single" w:sz="8" w:space="0" w:color="CED7DF"/>
              <w:bottom w:val="single" w:sz="8" w:space="0" w:color="CED7DF"/>
              <w:right w:val="single" w:sz="8" w:space="0" w:color="CED7DF"/>
            </w:tcBorders>
            <w:shd w:val="clear" w:color="auto" w:fill="FBFCFD"/>
          </w:tcPr>
          <w:p w:rsidR="00AC29DF" w:rsidRDefault="00C3765D">
            <w:pPr>
              <w:spacing w:line="300" w:lineRule="auto"/>
              <w:jc w:val="center"/>
            </w:pPr>
            <w:r>
              <w:rPr>
                <w:color w:val="222222"/>
                <w:sz w:val="20"/>
              </w:rPr>
              <w:t>Pass</w:t>
            </w:r>
          </w:p>
        </w:tc>
        <w:tc>
          <w:tcPr>
            <w:tcW w:w="3211" w:type="dxa"/>
            <w:tcBorders>
              <w:top w:val="single" w:sz="8" w:space="0" w:color="CED7DF"/>
              <w:left w:val="single" w:sz="8" w:space="0" w:color="CED7DF"/>
              <w:bottom w:val="single" w:sz="8" w:space="0" w:color="CED7DF"/>
              <w:right w:val="single" w:sz="8" w:space="0" w:color="CED7DF"/>
            </w:tcBorders>
            <w:shd w:val="clear" w:color="auto" w:fill="FFFFFF"/>
          </w:tcPr>
          <w:p w:rsidR="00AC29DF" w:rsidRDefault="00C3765D">
            <w:pPr>
              <w:spacing w:line="300" w:lineRule="auto"/>
              <w:rPr>
                <w:lang w:eastAsia="ko-KR"/>
              </w:rPr>
            </w:pPr>
            <w:r>
              <w:rPr>
                <w:color w:val="222222"/>
                <w:sz w:val="20"/>
                <w:lang w:eastAsia="ko-KR"/>
              </w:rPr>
              <w:t xml:space="preserve">TURN 3에서 “여자친구와 </w:t>
            </w:r>
            <w:proofErr w:type="spellStart"/>
            <w:r>
              <w:rPr>
                <w:color w:val="222222"/>
                <w:sz w:val="20"/>
                <w:lang w:eastAsia="ko-KR"/>
              </w:rPr>
              <w:t>시밀러</w:t>
            </w:r>
            <w:proofErr w:type="spellEnd"/>
            <w:r>
              <w:rPr>
                <w:color w:val="222222"/>
                <w:sz w:val="20"/>
                <w:lang w:eastAsia="ko-KR"/>
              </w:rPr>
              <w:t xml:space="preserve"> 룩” 조건이 추가되자 커플 기준 브랜드로 응답이 전환되었고, TURN 5에서 여자친구 정보가 뒤늦게 제공되자 해당 정보만 추가 반영하면서 기존 사용자 조건은 유지되었다.</w:t>
            </w:r>
          </w:p>
        </w:tc>
      </w:tr>
      <w:tr w:rsidR="00AC29DF">
        <w:trPr>
          <w:jc w:val="center"/>
        </w:trPr>
        <w:tc>
          <w:tcPr>
            <w:tcW w:w="3211" w:type="dxa"/>
            <w:tcBorders>
              <w:top w:val="single" w:sz="8" w:space="0" w:color="CED7DF"/>
              <w:left w:val="single" w:sz="8" w:space="0" w:color="CED7DF"/>
              <w:bottom w:val="single" w:sz="8" w:space="0" w:color="CED7DF"/>
              <w:right w:val="single" w:sz="8" w:space="0" w:color="CED7DF"/>
            </w:tcBorders>
            <w:shd w:val="clear" w:color="auto" w:fill="FBFCFD"/>
          </w:tcPr>
          <w:p w:rsidR="00AC29DF" w:rsidRDefault="00C3765D">
            <w:pPr>
              <w:spacing w:line="300" w:lineRule="auto"/>
            </w:pPr>
            <w:proofErr w:type="spellStart"/>
            <w:r>
              <w:rPr>
                <w:b/>
                <w:color w:val="222222"/>
                <w:sz w:val="20"/>
              </w:rPr>
              <w:t>추가</w:t>
            </w:r>
            <w:proofErr w:type="spellEnd"/>
            <w:r>
              <w:rPr>
                <w:b/>
                <w:color w:val="222222"/>
                <w:sz w:val="20"/>
              </w:rPr>
              <w:t xml:space="preserve"> </w:t>
            </w:r>
            <w:proofErr w:type="spellStart"/>
            <w:r>
              <w:rPr>
                <w:b/>
                <w:color w:val="222222"/>
                <w:sz w:val="20"/>
              </w:rPr>
              <w:t>정보</w:t>
            </w:r>
            <w:proofErr w:type="spellEnd"/>
            <w:r>
              <w:rPr>
                <w:b/>
                <w:color w:val="222222"/>
                <w:sz w:val="20"/>
              </w:rPr>
              <w:t xml:space="preserve"> </w:t>
            </w:r>
            <w:proofErr w:type="spellStart"/>
            <w:r>
              <w:rPr>
                <w:b/>
                <w:color w:val="222222"/>
                <w:sz w:val="20"/>
              </w:rPr>
              <w:t>반영</w:t>
            </w:r>
            <w:proofErr w:type="spellEnd"/>
          </w:p>
        </w:tc>
        <w:tc>
          <w:tcPr>
            <w:tcW w:w="3211" w:type="dxa"/>
            <w:tcBorders>
              <w:top w:val="single" w:sz="8" w:space="0" w:color="CED7DF"/>
              <w:left w:val="single" w:sz="8" w:space="0" w:color="CED7DF"/>
              <w:bottom w:val="single" w:sz="8" w:space="0" w:color="CED7DF"/>
              <w:right w:val="single" w:sz="8" w:space="0" w:color="CED7DF"/>
            </w:tcBorders>
            <w:shd w:val="clear" w:color="auto" w:fill="FBFCFD"/>
          </w:tcPr>
          <w:p w:rsidR="00AC29DF" w:rsidRDefault="00C3765D">
            <w:pPr>
              <w:spacing w:line="300" w:lineRule="auto"/>
              <w:jc w:val="center"/>
            </w:pPr>
            <w:r>
              <w:rPr>
                <w:color w:val="222222"/>
                <w:sz w:val="20"/>
              </w:rPr>
              <w:t>Pass</w:t>
            </w:r>
          </w:p>
        </w:tc>
        <w:tc>
          <w:tcPr>
            <w:tcW w:w="3211" w:type="dxa"/>
            <w:tcBorders>
              <w:top w:val="single" w:sz="8" w:space="0" w:color="CED7DF"/>
              <w:left w:val="single" w:sz="8" w:space="0" w:color="CED7DF"/>
              <w:bottom w:val="single" w:sz="8" w:space="0" w:color="CED7DF"/>
              <w:right w:val="single" w:sz="8" w:space="0" w:color="CED7DF"/>
            </w:tcBorders>
            <w:shd w:val="clear" w:color="auto" w:fill="FFFFFF"/>
          </w:tcPr>
          <w:p w:rsidR="00AC29DF" w:rsidRDefault="00C3765D">
            <w:pPr>
              <w:spacing w:line="300" w:lineRule="auto"/>
              <w:rPr>
                <w:lang w:eastAsia="ko-KR"/>
              </w:rPr>
            </w:pPr>
            <w:r>
              <w:rPr>
                <w:color w:val="222222"/>
                <w:sz w:val="20"/>
                <w:lang w:eastAsia="ko-KR"/>
              </w:rPr>
              <w:t>TURN 7의 계절 구체화와 TURN 9의 예산 제한이 각각 이후 응답에 반영되었다. 여름 아이템 중심 추천, 10만 원 이하 가격대 제약이 유지되었다.</w:t>
            </w:r>
          </w:p>
        </w:tc>
      </w:tr>
      <w:tr w:rsidR="00AC29DF">
        <w:trPr>
          <w:jc w:val="center"/>
        </w:trPr>
        <w:tc>
          <w:tcPr>
            <w:tcW w:w="3211" w:type="dxa"/>
            <w:tcBorders>
              <w:top w:val="single" w:sz="8" w:space="0" w:color="CED7DF"/>
              <w:left w:val="single" w:sz="8" w:space="0" w:color="CED7DF"/>
              <w:bottom w:val="single" w:sz="8" w:space="0" w:color="CED7DF"/>
              <w:right w:val="single" w:sz="8" w:space="0" w:color="CED7DF"/>
            </w:tcBorders>
            <w:shd w:val="clear" w:color="auto" w:fill="FBFCFD"/>
          </w:tcPr>
          <w:p w:rsidR="00AC29DF" w:rsidRDefault="00C3765D">
            <w:pPr>
              <w:spacing w:line="300" w:lineRule="auto"/>
            </w:pPr>
            <w:proofErr w:type="spellStart"/>
            <w:r>
              <w:rPr>
                <w:b/>
                <w:color w:val="222222"/>
                <w:sz w:val="20"/>
              </w:rPr>
              <w:t>문제</w:t>
            </w:r>
            <w:proofErr w:type="spellEnd"/>
            <w:r>
              <w:rPr>
                <w:b/>
                <w:color w:val="222222"/>
                <w:sz w:val="20"/>
              </w:rPr>
              <w:t xml:space="preserve"> </w:t>
            </w:r>
            <w:proofErr w:type="spellStart"/>
            <w:r>
              <w:rPr>
                <w:b/>
                <w:color w:val="222222"/>
                <w:sz w:val="20"/>
              </w:rPr>
              <w:t>발생</w:t>
            </w:r>
            <w:proofErr w:type="spellEnd"/>
            <w:r>
              <w:rPr>
                <w:b/>
                <w:color w:val="222222"/>
                <w:sz w:val="20"/>
              </w:rPr>
              <w:t xml:space="preserve"> </w:t>
            </w:r>
            <w:proofErr w:type="spellStart"/>
            <w:r>
              <w:rPr>
                <w:b/>
                <w:color w:val="222222"/>
                <w:sz w:val="20"/>
              </w:rPr>
              <w:t>지점</w:t>
            </w:r>
            <w:proofErr w:type="spellEnd"/>
          </w:p>
        </w:tc>
        <w:tc>
          <w:tcPr>
            <w:tcW w:w="3211" w:type="dxa"/>
            <w:tcBorders>
              <w:top w:val="single" w:sz="8" w:space="0" w:color="CED7DF"/>
              <w:left w:val="single" w:sz="8" w:space="0" w:color="CED7DF"/>
              <w:bottom w:val="single" w:sz="8" w:space="0" w:color="CED7DF"/>
              <w:right w:val="single" w:sz="8" w:space="0" w:color="CED7DF"/>
            </w:tcBorders>
            <w:shd w:val="clear" w:color="auto" w:fill="FBFCFD"/>
          </w:tcPr>
          <w:p w:rsidR="00AC29DF" w:rsidRDefault="00C3765D">
            <w:pPr>
              <w:spacing w:line="300" w:lineRule="auto"/>
              <w:jc w:val="center"/>
            </w:pPr>
            <w:r>
              <w:rPr>
                <w:color w:val="222222"/>
                <w:sz w:val="20"/>
              </w:rPr>
              <w:t>보완 필요</w:t>
            </w:r>
          </w:p>
        </w:tc>
        <w:tc>
          <w:tcPr>
            <w:tcW w:w="3211" w:type="dxa"/>
            <w:tcBorders>
              <w:top w:val="single" w:sz="8" w:space="0" w:color="CED7DF"/>
              <w:left w:val="single" w:sz="8" w:space="0" w:color="CED7DF"/>
              <w:bottom w:val="single" w:sz="8" w:space="0" w:color="CED7DF"/>
              <w:right w:val="single" w:sz="8" w:space="0" w:color="CED7DF"/>
            </w:tcBorders>
            <w:shd w:val="clear" w:color="auto" w:fill="FFFFFF"/>
          </w:tcPr>
          <w:p w:rsidR="00AC29DF" w:rsidRDefault="00C3765D">
            <w:pPr>
              <w:spacing w:line="300" w:lineRule="auto"/>
              <w:rPr>
                <w:lang w:eastAsia="ko-KR"/>
              </w:rPr>
            </w:pPr>
            <w:r>
              <w:rPr>
                <w:color w:val="222222"/>
                <w:sz w:val="20"/>
                <w:lang w:eastAsia="ko-KR"/>
              </w:rPr>
              <w:t>일부 응답은 브랜드명만 간단히 제시되어 추천 근거와 구체 아이템이 충분히 드러나지 않았고, TURN 10에서는 공식사이트나 실제 확인 경로가 포함되지 않았다.</w:t>
            </w:r>
          </w:p>
        </w:tc>
      </w:tr>
      <w:tr w:rsidR="00AC29DF">
        <w:trPr>
          <w:jc w:val="center"/>
        </w:trPr>
        <w:tc>
          <w:tcPr>
            <w:tcW w:w="3211" w:type="dxa"/>
            <w:tcBorders>
              <w:top w:val="single" w:sz="8" w:space="0" w:color="CED7DF"/>
              <w:left w:val="single" w:sz="8" w:space="0" w:color="CED7DF"/>
              <w:bottom w:val="single" w:sz="8" w:space="0" w:color="CED7DF"/>
              <w:right w:val="single" w:sz="8" w:space="0" w:color="CED7DF"/>
            </w:tcBorders>
            <w:shd w:val="clear" w:color="auto" w:fill="FBFCFD"/>
          </w:tcPr>
          <w:p w:rsidR="00AC29DF" w:rsidRDefault="00C3765D">
            <w:pPr>
              <w:spacing w:line="300" w:lineRule="auto"/>
            </w:pPr>
            <w:proofErr w:type="spellStart"/>
            <w:r>
              <w:rPr>
                <w:b/>
                <w:color w:val="222222"/>
                <w:sz w:val="20"/>
              </w:rPr>
              <w:t>수정</w:t>
            </w:r>
            <w:proofErr w:type="spellEnd"/>
            <w:r>
              <w:rPr>
                <w:b/>
                <w:color w:val="222222"/>
                <w:sz w:val="20"/>
              </w:rPr>
              <w:t xml:space="preserve"> </w:t>
            </w:r>
            <w:proofErr w:type="spellStart"/>
            <w:r>
              <w:rPr>
                <w:b/>
                <w:color w:val="222222"/>
                <w:sz w:val="20"/>
              </w:rPr>
              <w:t>결과</w:t>
            </w:r>
            <w:proofErr w:type="spellEnd"/>
            <w:r>
              <w:rPr>
                <w:b/>
                <w:color w:val="222222"/>
                <w:sz w:val="20"/>
              </w:rPr>
              <w:t xml:space="preserve"> </w:t>
            </w:r>
            <w:proofErr w:type="spellStart"/>
            <w:r>
              <w:rPr>
                <w:b/>
                <w:color w:val="222222"/>
                <w:sz w:val="20"/>
              </w:rPr>
              <w:t>요약</w:t>
            </w:r>
            <w:proofErr w:type="spellEnd"/>
          </w:p>
        </w:tc>
        <w:tc>
          <w:tcPr>
            <w:tcW w:w="3211" w:type="dxa"/>
            <w:tcBorders>
              <w:top w:val="single" w:sz="8" w:space="0" w:color="CED7DF"/>
              <w:left w:val="single" w:sz="8" w:space="0" w:color="CED7DF"/>
              <w:bottom w:val="single" w:sz="8" w:space="0" w:color="CED7DF"/>
              <w:right w:val="single" w:sz="8" w:space="0" w:color="CED7DF"/>
            </w:tcBorders>
            <w:shd w:val="clear" w:color="auto" w:fill="FBFCFD"/>
          </w:tcPr>
          <w:p w:rsidR="00AC29DF" w:rsidRDefault="00C3765D">
            <w:pPr>
              <w:spacing w:line="300" w:lineRule="auto"/>
              <w:jc w:val="center"/>
            </w:pPr>
            <w:r>
              <w:rPr>
                <w:color w:val="222222"/>
                <w:sz w:val="20"/>
              </w:rPr>
              <w:t>수정 반영</w:t>
            </w:r>
          </w:p>
        </w:tc>
        <w:tc>
          <w:tcPr>
            <w:tcW w:w="3211" w:type="dxa"/>
            <w:tcBorders>
              <w:top w:val="single" w:sz="8" w:space="0" w:color="CED7DF"/>
              <w:left w:val="single" w:sz="8" w:space="0" w:color="CED7DF"/>
              <w:bottom w:val="single" w:sz="8" w:space="0" w:color="CED7DF"/>
              <w:right w:val="single" w:sz="8" w:space="0" w:color="CED7DF"/>
            </w:tcBorders>
            <w:shd w:val="clear" w:color="auto" w:fill="FFFFFF"/>
          </w:tcPr>
          <w:p w:rsidR="00AC29DF" w:rsidRDefault="00C3765D">
            <w:pPr>
              <w:spacing w:line="300" w:lineRule="auto"/>
              <w:rPr>
                <w:lang w:eastAsia="ko-KR"/>
              </w:rPr>
            </w:pPr>
            <w:r>
              <w:rPr>
                <w:color w:val="222222"/>
                <w:sz w:val="20"/>
                <w:lang w:eastAsia="ko-KR"/>
              </w:rPr>
              <w:t xml:space="preserve">본 실행 로그 문서에서는 사용자/AI 구분을 명확히 정리하고, 맞춤법과 표현을 다듬었으며, 각 턴의 문맥 흐름이 자연스럽게 이어지도록 문장을 정리하였다. 또한 문제 발생 지점을 별도로 요약해 검증 </w:t>
            </w:r>
            <w:r>
              <w:rPr>
                <w:color w:val="222222"/>
                <w:sz w:val="20"/>
                <w:lang w:eastAsia="ko-KR"/>
              </w:rPr>
              <w:lastRenderedPageBreak/>
              <w:t>문서로 활용하기 쉽게 재구성하였다.</w:t>
            </w:r>
          </w:p>
        </w:tc>
      </w:tr>
    </w:tbl>
    <w:p w:rsidR="00AC29DF" w:rsidRDefault="00C3765D">
      <w:pPr>
        <w:shd w:val="clear" w:color="auto" w:fill="EDF2F6"/>
        <w:spacing w:before="200" w:after="120" w:line="264" w:lineRule="auto"/>
        <w:rPr>
          <w:lang w:eastAsia="ko-KR"/>
        </w:rPr>
      </w:pPr>
      <w:r>
        <w:rPr>
          <w:b/>
          <w:color w:val="304252"/>
          <w:sz w:val="24"/>
          <w:lang w:eastAsia="ko-KR"/>
        </w:rPr>
        <w:lastRenderedPageBreak/>
        <w:t xml:space="preserve">  4. 종합 요약</w:t>
      </w:r>
    </w:p>
    <w:p w:rsidR="00AC29DF" w:rsidRDefault="00C3765D">
      <w:pPr>
        <w:spacing w:after="120" w:line="341" w:lineRule="auto"/>
        <w:ind w:firstLine="425"/>
        <w:jc w:val="both"/>
        <w:rPr>
          <w:lang w:eastAsia="ko-KR"/>
        </w:rPr>
      </w:pPr>
      <w:r>
        <w:rPr>
          <w:color w:val="222222"/>
          <w:lang w:eastAsia="ko-KR"/>
        </w:rPr>
        <w:t xml:space="preserve">본 대화 로그는 초기 사용자 프로필을 기준으로 스타일 추천을 시작한 뒤, </w:t>
      </w:r>
      <w:proofErr w:type="spellStart"/>
      <w:r>
        <w:rPr>
          <w:color w:val="222222"/>
          <w:lang w:eastAsia="ko-KR"/>
        </w:rPr>
        <w:t>커플룩</w:t>
      </w:r>
      <w:proofErr w:type="spellEnd"/>
      <w:r>
        <w:rPr>
          <w:color w:val="222222"/>
          <w:lang w:eastAsia="ko-KR"/>
        </w:rPr>
        <w:t>·여자친구 정보·여름 조건·10만 원 이하 예산 조건이 순차적으로 추가되는 구조를 가진다. 이에 따라 중간 조건 변경과 뒤늦은 추가 정보 제공이라는 과업 요건을 모두 충족한다.</w:t>
      </w:r>
    </w:p>
    <w:p w:rsidR="00AC29DF" w:rsidRDefault="00C3765D">
      <w:pPr>
        <w:spacing w:after="120" w:line="341" w:lineRule="auto"/>
        <w:ind w:firstLine="425"/>
        <w:jc w:val="both"/>
        <w:rPr>
          <w:lang w:eastAsia="ko-KR"/>
        </w:rPr>
      </w:pPr>
      <w:r>
        <w:rPr>
          <w:color w:val="222222"/>
          <w:lang w:eastAsia="ko-KR"/>
        </w:rPr>
        <w:t>검증 결과, 전체적으로는 문맥 유지가 안정적으로 이루어졌다고 볼 수 있다. 다만 일부 응답은 브랜드 추천 근거와 구체 아이템 설명이 축약되어 있었으므로, 실제 제출 문서에서는 추천 이유와 제한 조건을 함께 정리하는 방식이 더 적절하다.</w:t>
      </w:r>
    </w:p>
    <w:p w:rsidR="0077358F" w:rsidRDefault="00000000">
      <w:pPr>
        <w:rPr>
          <w:lang w:eastAsia="ko-KR"/>
        </w:rPr>
      </w:pPr>
      <w:r>
        <w:rPr>
          <w:lang w:eastAsia="ko-KR"/>
        </w:rPr>
        <w:br w:type="page"/>
      </w:r>
    </w:p>
    <w:p w:rsidR="0077358F" w:rsidRDefault="00000000">
      <w:pPr>
        <w:pStyle w:val="1"/>
        <w:spacing w:before="120" w:after="80"/>
        <w:rPr>
          <w:lang w:eastAsia="ko-KR"/>
        </w:rPr>
      </w:pPr>
      <w:r>
        <w:rPr>
          <w:rFonts w:ascii="맑은 고딕" w:eastAsia="맑은 고딕" w:hAnsi="맑은 고딕"/>
          <w:color w:val="1F3864"/>
          <w:sz w:val="26"/>
          <w:lang w:eastAsia="ko-KR"/>
        </w:rPr>
        <w:lastRenderedPageBreak/>
        <w:t>5. 보너스 과제 1 – 나만의 봇 배포(재사용성 강화)</w:t>
      </w:r>
    </w:p>
    <w:tbl>
      <w:tblPr>
        <w:tblStyle w:val="af9"/>
        <w:tblW w:w="0" w:type="auto"/>
        <w:jc w:val="center"/>
        <w:tblLook w:val="04A0" w:firstRow="1" w:lastRow="0" w:firstColumn="1" w:lastColumn="0" w:noHBand="0" w:noVBand="1"/>
      </w:tblPr>
      <w:tblGrid>
        <w:gridCol w:w="4673"/>
        <w:gridCol w:w="4677"/>
      </w:tblGrid>
      <w:tr w:rsidR="0077358F">
        <w:trPr>
          <w:jc w:val="center"/>
        </w:trPr>
        <w:tc>
          <w:tcPr>
            <w:tcW w:w="4680" w:type="dxa"/>
            <w:shd w:val="clear" w:color="auto" w:fill="1F4E78"/>
            <w:vAlign w:val="center"/>
          </w:tcPr>
          <w:p w:rsidR="0077358F" w:rsidRDefault="00000000">
            <w:proofErr w:type="spellStart"/>
            <w:r>
              <w:rPr>
                <w:b/>
                <w:color w:val="FFFFFF"/>
                <w:sz w:val="20"/>
              </w:rPr>
              <w:t>과제</w:t>
            </w:r>
            <w:proofErr w:type="spellEnd"/>
            <w:r>
              <w:rPr>
                <w:b/>
                <w:color w:val="FFFFFF"/>
                <w:sz w:val="20"/>
              </w:rPr>
              <w:t xml:space="preserve"> </w:t>
            </w:r>
            <w:proofErr w:type="spellStart"/>
            <w:r>
              <w:rPr>
                <w:b/>
                <w:color w:val="FFFFFF"/>
                <w:sz w:val="20"/>
              </w:rPr>
              <w:t>목적</w:t>
            </w:r>
            <w:proofErr w:type="spellEnd"/>
          </w:p>
        </w:tc>
        <w:tc>
          <w:tcPr>
            <w:tcW w:w="4680" w:type="dxa"/>
            <w:vAlign w:val="center"/>
          </w:tcPr>
          <w:p w:rsidR="0077358F" w:rsidRDefault="00000000">
            <w:pPr>
              <w:rPr>
                <w:lang w:eastAsia="ko-KR"/>
              </w:rPr>
            </w:pPr>
            <w:r>
              <w:rPr>
                <w:sz w:val="20"/>
                <w:lang w:eastAsia="ko-KR"/>
              </w:rPr>
              <w:t>일회성 프롬프트를 재사용 가능한 맞춤형 봇 형태로 전환</w:t>
            </w:r>
          </w:p>
        </w:tc>
      </w:tr>
      <w:tr w:rsidR="0077358F">
        <w:trPr>
          <w:jc w:val="center"/>
        </w:trPr>
        <w:tc>
          <w:tcPr>
            <w:tcW w:w="4680" w:type="dxa"/>
            <w:shd w:val="clear" w:color="auto" w:fill="1F4E78"/>
            <w:vAlign w:val="center"/>
          </w:tcPr>
          <w:p w:rsidR="0077358F" w:rsidRDefault="00000000">
            <w:r>
              <w:rPr>
                <w:b/>
                <w:color w:val="FFFFFF"/>
                <w:sz w:val="20"/>
              </w:rPr>
              <w:t xml:space="preserve">봇 </w:t>
            </w:r>
            <w:proofErr w:type="spellStart"/>
            <w:r>
              <w:rPr>
                <w:b/>
                <w:color w:val="FFFFFF"/>
                <w:sz w:val="20"/>
              </w:rPr>
              <w:t>이름</w:t>
            </w:r>
            <w:proofErr w:type="spellEnd"/>
          </w:p>
        </w:tc>
        <w:tc>
          <w:tcPr>
            <w:tcW w:w="4680" w:type="dxa"/>
            <w:vAlign w:val="center"/>
          </w:tcPr>
          <w:p w:rsidR="0077358F" w:rsidRDefault="00000000">
            <w:r>
              <w:rPr>
                <w:sz w:val="20"/>
              </w:rPr>
              <w:t>CodiFit</w:t>
            </w:r>
          </w:p>
        </w:tc>
      </w:tr>
      <w:tr w:rsidR="0077358F">
        <w:trPr>
          <w:jc w:val="center"/>
        </w:trPr>
        <w:tc>
          <w:tcPr>
            <w:tcW w:w="4680" w:type="dxa"/>
            <w:shd w:val="clear" w:color="auto" w:fill="1F4E78"/>
            <w:vAlign w:val="center"/>
          </w:tcPr>
          <w:p w:rsidR="0077358F" w:rsidRDefault="00000000">
            <w:r>
              <w:rPr>
                <w:b/>
                <w:color w:val="FFFFFF"/>
                <w:sz w:val="20"/>
              </w:rPr>
              <w:t>주요 기능</w:t>
            </w:r>
          </w:p>
        </w:tc>
        <w:tc>
          <w:tcPr>
            <w:tcW w:w="4680" w:type="dxa"/>
            <w:vAlign w:val="center"/>
          </w:tcPr>
          <w:p w:rsidR="0077358F" w:rsidRDefault="00000000">
            <w:pPr>
              <w:rPr>
                <w:lang w:eastAsia="ko-KR"/>
              </w:rPr>
            </w:pPr>
            <w:r>
              <w:rPr>
                <w:sz w:val="20"/>
                <w:lang w:eastAsia="ko-KR"/>
              </w:rPr>
              <w:t>얼굴형·체형·</w:t>
            </w:r>
            <w:proofErr w:type="spellStart"/>
            <w:r>
              <w:rPr>
                <w:sz w:val="20"/>
                <w:lang w:eastAsia="ko-KR"/>
              </w:rPr>
              <w:t>피부톤</w:t>
            </w:r>
            <w:proofErr w:type="spellEnd"/>
            <w:r>
              <w:rPr>
                <w:sz w:val="20"/>
                <w:lang w:eastAsia="ko-KR"/>
              </w:rPr>
              <w:t>·스타일 취향 기반 옷 디자인 및 브랜드 추천</w:t>
            </w:r>
          </w:p>
        </w:tc>
      </w:tr>
      <w:tr w:rsidR="0077358F">
        <w:trPr>
          <w:jc w:val="center"/>
        </w:trPr>
        <w:tc>
          <w:tcPr>
            <w:tcW w:w="4680" w:type="dxa"/>
            <w:shd w:val="clear" w:color="auto" w:fill="1F4E78"/>
            <w:vAlign w:val="center"/>
          </w:tcPr>
          <w:p w:rsidR="0077358F" w:rsidRDefault="00000000">
            <w:proofErr w:type="spellStart"/>
            <w:r>
              <w:rPr>
                <w:b/>
                <w:color w:val="FFFFFF"/>
                <w:sz w:val="20"/>
              </w:rPr>
              <w:t>배포</w:t>
            </w:r>
            <w:proofErr w:type="spellEnd"/>
            <w:r>
              <w:rPr>
                <w:b/>
                <w:color w:val="FFFFFF"/>
                <w:sz w:val="20"/>
              </w:rPr>
              <w:t xml:space="preserve"> </w:t>
            </w:r>
            <w:proofErr w:type="spellStart"/>
            <w:r>
              <w:rPr>
                <w:b/>
                <w:color w:val="FFFFFF"/>
                <w:sz w:val="20"/>
              </w:rPr>
              <w:t>형태</w:t>
            </w:r>
            <w:proofErr w:type="spellEnd"/>
          </w:p>
        </w:tc>
        <w:tc>
          <w:tcPr>
            <w:tcW w:w="4680" w:type="dxa"/>
            <w:vAlign w:val="center"/>
          </w:tcPr>
          <w:p w:rsidR="0077358F" w:rsidRDefault="00000000">
            <w:pPr>
              <w:rPr>
                <w:lang w:eastAsia="ko-KR"/>
              </w:rPr>
            </w:pPr>
            <w:r>
              <w:rPr>
                <w:sz w:val="20"/>
                <w:lang w:eastAsia="ko-KR"/>
              </w:rPr>
              <w:t xml:space="preserve">커스텀 </w:t>
            </w:r>
            <w:proofErr w:type="spellStart"/>
            <w:r>
              <w:rPr>
                <w:sz w:val="20"/>
                <w:lang w:eastAsia="ko-KR"/>
              </w:rPr>
              <w:t>인스트럭션</w:t>
            </w:r>
            <w:proofErr w:type="spellEnd"/>
            <w:r>
              <w:rPr>
                <w:sz w:val="20"/>
                <w:lang w:eastAsia="ko-KR"/>
              </w:rPr>
              <w:t xml:space="preserve"> / GPTs / 에이전트 등록용 최종 프롬프트</w:t>
            </w:r>
          </w:p>
        </w:tc>
      </w:tr>
    </w:tbl>
    <w:p w:rsidR="0077358F" w:rsidRDefault="0077358F">
      <w:pPr>
        <w:rPr>
          <w:lang w:eastAsia="ko-KR"/>
        </w:rPr>
      </w:pPr>
    </w:p>
    <w:p w:rsidR="0077358F" w:rsidRDefault="00000000">
      <w:pPr>
        <w:spacing w:after="100" w:line="324" w:lineRule="auto"/>
        <w:rPr>
          <w:lang w:eastAsia="ko-KR"/>
        </w:rPr>
      </w:pPr>
      <w:r>
        <w:rPr>
          <w:lang w:eastAsia="ko-KR"/>
        </w:rPr>
        <w:t>본 보너스 과제에서는 얼굴형·체형·</w:t>
      </w:r>
      <w:proofErr w:type="spellStart"/>
      <w:r>
        <w:rPr>
          <w:lang w:eastAsia="ko-KR"/>
        </w:rPr>
        <w:t>피부톤</w:t>
      </w:r>
      <w:proofErr w:type="spellEnd"/>
      <w:r>
        <w:rPr>
          <w:lang w:eastAsia="ko-KR"/>
        </w:rPr>
        <w:t xml:space="preserve">·스타일 취향을 바탕으로 옷 디자인과 브랜드를 추천하는 시스템을, 단순한 예시 프롬프트가 아니라 반복적으로 활용 가능한 맞춤형 봇의 형태로 재구성하였다. 일반적인 프롬프트는 사용할 때마다 역할, 입력 조건, 출력 방식을 다시 설명해야 하는 한계가 있으나, 본 과제에서는 이를 커스텀 </w:t>
      </w:r>
      <w:proofErr w:type="spellStart"/>
      <w:r>
        <w:rPr>
          <w:lang w:eastAsia="ko-KR"/>
        </w:rPr>
        <w:t>인스트럭션</w:t>
      </w:r>
      <w:proofErr w:type="spellEnd"/>
      <w:r>
        <w:rPr>
          <w:lang w:eastAsia="ko-KR"/>
        </w:rPr>
        <w:t xml:space="preserve"> 또는 GPTs·에이전트 기능에 적용 가능한 구조로 정리함으로써 동일한 과업을 지속적으로 수행할 수 있도록 설계하였다.</w:t>
      </w:r>
    </w:p>
    <w:p w:rsidR="0077358F" w:rsidRDefault="00000000">
      <w:pPr>
        <w:spacing w:after="100" w:line="324" w:lineRule="auto"/>
        <w:rPr>
          <w:lang w:eastAsia="ko-KR"/>
        </w:rPr>
      </w:pPr>
      <w:r>
        <w:rPr>
          <w:lang w:eastAsia="ko-KR"/>
        </w:rPr>
        <w:t xml:space="preserve">배포한 봇의 이름은 </w:t>
      </w:r>
      <w:proofErr w:type="spellStart"/>
      <w:r>
        <w:rPr>
          <w:lang w:eastAsia="ko-KR"/>
        </w:rPr>
        <w:t>CodiFit</w:t>
      </w:r>
      <w:proofErr w:type="spellEnd"/>
      <w:r>
        <w:rPr>
          <w:lang w:eastAsia="ko-KR"/>
        </w:rPr>
        <w:t xml:space="preserve">이며, 사용자의 외형 정보와 스타일 선호를 분석하여 어울리는 옷의 핏, </w:t>
      </w:r>
      <w:proofErr w:type="spellStart"/>
      <w:r>
        <w:rPr>
          <w:lang w:eastAsia="ko-KR"/>
        </w:rPr>
        <w:t>넥라인</w:t>
      </w:r>
      <w:proofErr w:type="spellEnd"/>
      <w:r>
        <w:rPr>
          <w:lang w:eastAsia="ko-KR"/>
        </w:rPr>
        <w:t>, 색상, 소재, 실루엣과 브랜드를 추천하는 것을 목적으로 한다. 특히 본 봇은 단순히 브랜드명을 나열하는 방식이 아니라, 먼저 얼굴형·체형·피부 톤·인상 요소를 분석한 뒤 그에 적합한 디자인 방향을 제시하고, 이후 실제 적용 가능한 브랜드와 코디 예시로 연결하는 구조를 갖는다.</w:t>
      </w:r>
    </w:p>
    <w:p w:rsidR="0077358F" w:rsidRDefault="00000000">
      <w:pPr>
        <w:pStyle w:val="21"/>
        <w:spacing w:before="120" w:after="80"/>
        <w:rPr>
          <w:lang w:eastAsia="ko-KR"/>
        </w:rPr>
      </w:pPr>
      <w:r>
        <w:rPr>
          <w:rFonts w:ascii="맑은 고딕" w:eastAsia="맑은 고딕" w:hAnsi="맑은 고딕"/>
          <w:color w:val="1F3864"/>
          <w:sz w:val="23"/>
          <w:lang w:eastAsia="ko-KR"/>
        </w:rPr>
        <w:t>5-1. 재사용 가능한 형태로 구성한 이유</w:t>
      </w:r>
    </w:p>
    <w:p w:rsidR="0077358F" w:rsidRDefault="00000000">
      <w:pPr>
        <w:pStyle w:val="a0"/>
        <w:spacing w:after="40" w:line="300" w:lineRule="auto"/>
        <w:rPr>
          <w:lang w:eastAsia="ko-KR"/>
        </w:rPr>
      </w:pPr>
      <w:r>
        <w:rPr>
          <w:sz w:val="20"/>
          <w:lang w:eastAsia="ko-KR"/>
        </w:rPr>
        <w:t>역할, 입력 항목, 출력 형식, 품질 기준을 미리 고정하여 사용자 조건만 바꾸면 반복 사용이 가능하도록 설계하였다.</w:t>
      </w:r>
    </w:p>
    <w:p w:rsidR="0077358F" w:rsidRDefault="00000000">
      <w:pPr>
        <w:pStyle w:val="a0"/>
        <w:spacing w:after="40" w:line="300" w:lineRule="auto"/>
        <w:rPr>
          <w:lang w:eastAsia="ko-KR"/>
        </w:rPr>
      </w:pPr>
      <w:r>
        <w:rPr>
          <w:sz w:val="20"/>
          <w:lang w:eastAsia="ko-KR"/>
        </w:rPr>
        <w:t>입력 정보가 부족한 경우에는 추측하지 않고 1~3개의 추가 질문을 통해 정보를 보완하도록 하여 추천의 정확성을 높였다.</w:t>
      </w:r>
    </w:p>
    <w:p w:rsidR="005A366C" w:rsidRPr="005A366C" w:rsidRDefault="00000000">
      <w:pPr>
        <w:pStyle w:val="a0"/>
        <w:spacing w:after="40" w:line="300" w:lineRule="auto"/>
        <w:rPr>
          <w:lang w:eastAsia="ko-KR"/>
        </w:rPr>
      </w:pPr>
      <w:r>
        <w:rPr>
          <w:sz w:val="20"/>
          <w:lang w:eastAsia="ko-KR"/>
        </w:rPr>
        <w:t xml:space="preserve">장기 대화에서도 초기 프로필을 유지하고, 계절·예산·동행인 정보 등 새 조건을 누적 반영하도록 하여 </w:t>
      </w:r>
    </w:p>
    <w:p w:rsidR="005A366C" w:rsidRDefault="00000000" w:rsidP="005A366C">
      <w:pPr>
        <w:pStyle w:val="a0"/>
        <w:numPr>
          <w:ilvl w:val="0"/>
          <w:numId w:val="0"/>
        </w:numPr>
        <w:spacing w:after="40" w:line="300" w:lineRule="auto"/>
        <w:ind w:left="360"/>
        <w:rPr>
          <w:sz w:val="20"/>
          <w:lang w:eastAsia="ko-KR"/>
        </w:rPr>
      </w:pPr>
      <w:r w:rsidRPr="005A366C">
        <w:rPr>
          <w:sz w:val="20"/>
          <w:lang w:eastAsia="ko-KR"/>
        </w:rPr>
        <w:t>실제 사용성을 강화하였다.</w:t>
      </w:r>
    </w:p>
    <w:p w:rsidR="005A366C" w:rsidRPr="005A366C" w:rsidRDefault="005A366C" w:rsidP="005A366C">
      <w:pPr>
        <w:pStyle w:val="a0"/>
        <w:numPr>
          <w:ilvl w:val="0"/>
          <w:numId w:val="0"/>
        </w:numPr>
        <w:spacing w:after="40" w:line="300" w:lineRule="auto"/>
        <w:ind w:left="360"/>
        <w:rPr>
          <w:lang w:eastAsia="ko-KR"/>
        </w:rPr>
      </w:pPr>
    </w:p>
    <w:p w:rsidR="0077358F" w:rsidRDefault="00000000">
      <w:pPr>
        <w:pStyle w:val="21"/>
        <w:spacing w:before="120" w:after="80"/>
      </w:pPr>
      <w:r>
        <w:rPr>
          <w:rFonts w:ascii="맑은 고딕" w:eastAsia="맑은 고딕" w:hAnsi="맑은 고딕"/>
          <w:color w:val="1F3864"/>
          <w:sz w:val="23"/>
        </w:rPr>
        <w:lastRenderedPageBreak/>
        <w:t xml:space="preserve">5-2. </w:t>
      </w:r>
      <w:proofErr w:type="spellStart"/>
      <w:r>
        <w:rPr>
          <w:rFonts w:ascii="맑은 고딕" w:eastAsia="맑은 고딕" w:hAnsi="맑은 고딕"/>
          <w:color w:val="1F3864"/>
          <w:sz w:val="23"/>
        </w:rPr>
        <w:t>최종</w:t>
      </w:r>
      <w:proofErr w:type="spellEnd"/>
      <w:r>
        <w:rPr>
          <w:rFonts w:ascii="맑은 고딕" w:eastAsia="맑은 고딕" w:hAnsi="맑은 고딕"/>
          <w:color w:val="1F3864"/>
          <w:sz w:val="23"/>
        </w:rPr>
        <w:t xml:space="preserve"> </w:t>
      </w:r>
      <w:proofErr w:type="spellStart"/>
      <w:r>
        <w:rPr>
          <w:rFonts w:ascii="맑은 고딕" w:eastAsia="맑은 고딕" w:hAnsi="맑은 고딕"/>
          <w:color w:val="1F3864"/>
          <w:sz w:val="23"/>
        </w:rPr>
        <w:t>시스템</w:t>
      </w:r>
      <w:proofErr w:type="spellEnd"/>
      <w:r>
        <w:rPr>
          <w:rFonts w:ascii="맑은 고딕" w:eastAsia="맑은 고딕" w:hAnsi="맑은 고딕"/>
          <w:color w:val="1F3864"/>
          <w:sz w:val="23"/>
        </w:rPr>
        <w:t xml:space="preserve"> </w:t>
      </w:r>
      <w:proofErr w:type="spellStart"/>
      <w:r>
        <w:rPr>
          <w:rFonts w:ascii="맑은 고딕" w:eastAsia="맑은 고딕" w:hAnsi="맑은 고딕"/>
          <w:color w:val="1F3864"/>
          <w:sz w:val="23"/>
        </w:rPr>
        <w:t>프롬프트</w:t>
      </w:r>
      <w:proofErr w:type="spellEnd"/>
    </w:p>
    <w:tbl>
      <w:tblPr>
        <w:tblStyle w:val="af9"/>
        <w:tblW w:w="0" w:type="auto"/>
        <w:jc w:val="center"/>
        <w:tblLook w:val="04A0" w:firstRow="1" w:lastRow="0" w:firstColumn="1" w:lastColumn="0" w:noHBand="0" w:noVBand="1"/>
      </w:tblPr>
      <w:tblGrid>
        <w:gridCol w:w="9350"/>
      </w:tblGrid>
      <w:tr w:rsidR="0077358F">
        <w:trPr>
          <w:jc w:val="center"/>
        </w:trPr>
        <w:tc>
          <w:tcPr>
            <w:tcW w:w="9360" w:type="dxa"/>
            <w:shd w:val="clear" w:color="auto" w:fill="F4F6F8"/>
          </w:tcPr>
          <w:p w:rsidR="0077358F" w:rsidRDefault="00000000">
            <w:pPr>
              <w:spacing w:after="30" w:line="276" w:lineRule="auto"/>
              <w:rPr>
                <w:lang w:eastAsia="ko-KR"/>
              </w:rPr>
            </w:pPr>
            <w:r>
              <w:rPr>
                <w:sz w:val="19"/>
                <w:lang w:eastAsia="ko-KR"/>
              </w:rPr>
              <w:t>너는 ‘CodiFit’이라는 이름의 개인 맞춤형 패션 추천 봇이다.</w:t>
            </w:r>
          </w:p>
          <w:p w:rsidR="0077358F" w:rsidRDefault="00000000">
            <w:pPr>
              <w:spacing w:after="30" w:line="276" w:lineRule="auto"/>
              <w:rPr>
                <w:lang w:eastAsia="ko-KR"/>
              </w:rPr>
            </w:pPr>
            <w:r>
              <w:rPr>
                <w:sz w:val="19"/>
                <w:lang w:eastAsia="ko-KR"/>
              </w:rPr>
              <w:t>역할: 사용자의 얼굴형, 체형, 피부 톤, 인상 요소, 안경 착용 여부, 선호 스타일, 계절, 예산, 착용 상황 등을 분석하여 어울리는 옷의 디자인 요소와 브랜드를 추천한다.</w:t>
            </w:r>
          </w:p>
          <w:p w:rsidR="0077358F" w:rsidRDefault="00000000">
            <w:pPr>
              <w:spacing w:after="30" w:line="276" w:lineRule="auto"/>
              <w:rPr>
                <w:lang w:eastAsia="ko-KR"/>
              </w:rPr>
            </w:pPr>
            <w:r>
              <w:rPr>
                <w:sz w:val="19"/>
                <w:lang w:eastAsia="ko-KR"/>
              </w:rPr>
              <w:t>목표: 외형 조건에 맞는 핏·넥라인·색상·소재·실루엣을 제안하고, 그 이유를 논리적으로 설명하며, 실제 활용 가능한 브랜드와 코디 예시를 함께 제공한다.</w:t>
            </w:r>
          </w:p>
          <w:p w:rsidR="0077358F" w:rsidRDefault="00000000">
            <w:pPr>
              <w:spacing w:after="30" w:line="276" w:lineRule="auto"/>
              <w:rPr>
                <w:lang w:eastAsia="ko-KR"/>
              </w:rPr>
            </w:pPr>
            <w:r>
              <w:rPr>
                <w:sz w:val="19"/>
                <w:lang w:eastAsia="ko-KR"/>
              </w:rPr>
              <w:t>작동 원칙: 입력 정보가 부족하면 추측하지 말고 1~3개의 짧은 추가 질문을 먼저 한다. 사용자가 제공하지 않은 외형 정보는 임의로 단정하지 않는다. 외모를 부정적으로 평가하거나 비하하는 표현은 사용하지 않는다. 가격·재고·사이즈처럼 변동 가능한 정보는 단정하지 말고 확인 필요라고 안내한다.</w:t>
            </w:r>
          </w:p>
          <w:p w:rsidR="0077358F" w:rsidRDefault="00000000">
            <w:pPr>
              <w:spacing w:after="30" w:line="276" w:lineRule="auto"/>
              <w:rPr>
                <w:lang w:eastAsia="ko-KR"/>
              </w:rPr>
            </w:pPr>
            <w:r>
              <w:rPr>
                <w:sz w:val="19"/>
                <w:lang w:eastAsia="ko-KR"/>
              </w:rPr>
              <w:t>출력 형식: 1. 외형 분석 요약 2. 추천 옷 디자인 3. 브랜드 추천 4. 코디 예시 5. 보정 팁.</w:t>
            </w:r>
          </w:p>
          <w:p w:rsidR="0077358F" w:rsidRDefault="00000000">
            <w:pPr>
              <w:spacing w:after="30" w:line="276" w:lineRule="auto"/>
              <w:rPr>
                <w:lang w:eastAsia="ko-KR"/>
              </w:rPr>
            </w:pPr>
            <w:r>
              <w:rPr>
                <w:sz w:val="19"/>
                <w:lang w:eastAsia="ko-KR"/>
              </w:rPr>
              <w:t>장기 대화 규칙: 초기 사용자 프로필을 유지하고, 새 조건이 들어오면 기존 조건 위에 누적 반영한다. 계절, 예산, 커플룩, 추가 인물 정보가 제시되면 추천 결과를 그에 맞게 조정한다.</w:t>
            </w:r>
          </w:p>
        </w:tc>
      </w:tr>
    </w:tbl>
    <w:p w:rsidR="0077358F" w:rsidRDefault="0077358F">
      <w:pPr>
        <w:rPr>
          <w:lang w:eastAsia="ko-KR"/>
        </w:rPr>
      </w:pPr>
    </w:p>
    <w:p w:rsidR="0077358F" w:rsidRDefault="00000000">
      <w:pPr>
        <w:pStyle w:val="21"/>
        <w:spacing w:before="120" w:after="80"/>
      </w:pPr>
      <w:r>
        <w:rPr>
          <w:rFonts w:ascii="맑은 고딕" w:eastAsia="맑은 고딕" w:hAnsi="맑은 고딕"/>
          <w:color w:val="1F3864"/>
          <w:sz w:val="23"/>
        </w:rPr>
        <w:t>5-3. 사용자 입력 템플릿</w:t>
      </w:r>
    </w:p>
    <w:p w:rsidR="0077358F" w:rsidRDefault="00000000">
      <w:pPr>
        <w:pStyle w:val="a0"/>
        <w:spacing w:after="40" w:line="300" w:lineRule="auto"/>
        <w:rPr>
          <w:lang w:eastAsia="ko-KR"/>
        </w:rPr>
      </w:pPr>
      <w:r>
        <w:rPr>
          <w:sz w:val="20"/>
          <w:lang w:eastAsia="ko-KR"/>
        </w:rPr>
        <w:t>[필수 입력] 인종 / 성별 또는 원하는 스타일 방향 / 연령대 / 키·몸무게 / 체형 특징 / 얼굴형 / 안경 착용 유무 / 피부 톤 / 얼굴 인상 요소 / 선호 스타일</w:t>
      </w:r>
    </w:p>
    <w:p w:rsidR="0077358F" w:rsidRDefault="00000000">
      <w:pPr>
        <w:pStyle w:val="a0"/>
        <w:spacing w:after="40" w:line="300" w:lineRule="auto"/>
        <w:rPr>
          <w:lang w:eastAsia="ko-KR"/>
        </w:rPr>
      </w:pPr>
      <w:r>
        <w:rPr>
          <w:sz w:val="20"/>
          <w:lang w:eastAsia="ko-KR"/>
        </w:rPr>
        <w:t>[선택 입력] 계절 / 피하고 싶은 스타일 / 자주 입는 상황 / 예산 / 함께 스타일을 맞출 사람 정보</w:t>
      </w:r>
    </w:p>
    <w:p w:rsidR="0077358F" w:rsidRDefault="00000000">
      <w:pPr>
        <w:pStyle w:val="21"/>
        <w:spacing w:before="120" w:after="80"/>
        <w:rPr>
          <w:lang w:eastAsia="ko-KR"/>
        </w:rPr>
      </w:pPr>
      <w:r>
        <w:rPr>
          <w:rFonts w:ascii="맑은 고딕" w:eastAsia="맑은 고딕" w:hAnsi="맑은 고딕"/>
          <w:color w:val="1F3864"/>
          <w:sz w:val="23"/>
          <w:lang w:eastAsia="ko-KR"/>
        </w:rPr>
        <w:t>5-4. 기대 효과</w:t>
      </w:r>
    </w:p>
    <w:p w:rsidR="0077358F" w:rsidRDefault="00000000">
      <w:pPr>
        <w:spacing w:after="100" w:line="324" w:lineRule="auto"/>
        <w:rPr>
          <w:lang w:eastAsia="ko-KR"/>
        </w:rPr>
      </w:pPr>
      <w:r>
        <w:rPr>
          <w:lang w:eastAsia="ko-KR"/>
        </w:rPr>
        <w:t>본 봇은 한 번 생성해 두면 이후에는 사용자 조건만 변경하여 동일한 추천 과업을 반복 수행할 수 있으므로 재사용성이 높다. 또한 추천의 논리 구조와 출력 형식이 고정되어 있어 결과의 일관성을 확보할 수 있으며, 패션 전문성, 논리성, 구체성, 개인화, 가독성이라는 품질 기준을 유지한 상태로 실제 활용 가능한 결과를 제공할 수 있다.</w:t>
      </w:r>
    </w:p>
    <w:p w:rsidR="0077358F" w:rsidRDefault="00000000">
      <w:pPr>
        <w:pStyle w:val="1"/>
        <w:spacing w:before="120" w:after="80"/>
        <w:rPr>
          <w:lang w:eastAsia="ko-KR"/>
        </w:rPr>
      </w:pPr>
      <w:r>
        <w:rPr>
          <w:rFonts w:ascii="맑은 고딕" w:eastAsia="맑은 고딕" w:hAnsi="맑은 고딕"/>
          <w:color w:val="1F3864"/>
          <w:sz w:val="26"/>
          <w:lang w:eastAsia="ko-KR"/>
        </w:rPr>
        <w:t>6. 보너스 과제 2 – 멀티모달 확장(업무 결과의 시각화)</w:t>
      </w:r>
    </w:p>
    <w:tbl>
      <w:tblPr>
        <w:tblStyle w:val="af9"/>
        <w:tblW w:w="0" w:type="auto"/>
        <w:jc w:val="center"/>
        <w:tblLook w:val="04A0" w:firstRow="1" w:lastRow="0" w:firstColumn="1" w:lastColumn="0" w:noHBand="0" w:noVBand="1"/>
      </w:tblPr>
      <w:tblGrid>
        <w:gridCol w:w="4675"/>
        <w:gridCol w:w="4675"/>
      </w:tblGrid>
      <w:tr w:rsidR="0077358F">
        <w:trPr>
          <w:jc w:val="center"/>
        </w:trPr>
        <w:tc>
          <w:tcPr>
            <w:tcW w:w="4680" w:type="dxa"/>
            <w:shd w:val="clear" w:color="auto" w:fill="1F4E78"/>
            <w:vAlign w:val="center"/>
          </w:tcPr>
          <w:p w:rsidR="0077358F" w:rsidRDefault="00000000">
            <w:r>
              <w:rPr>
                <w:b/>
                <w:color w:val="FFFFFF"/>
                <w:sz w:val="20"/>
              </w:rPr>
              <w:t>시각화 목적</w:t>
            </w:r>
          </w:p>
        </w:tc>
        <w:tc>
          <w:tcPr>
            <w:tcW w:w="4680" w:type="dxa"/>
            <w:vAlign w:val="center"/>
          </w:tcPr>
          <w:p w:rsidR="0077358F" w:rsidRDefault="00000000">
            <w:pPr>
              <w:rPr>
                <w:lang w:eastAsia="ko-KR"/>
              </w:rPr>
            </w:pPr>
            <w:r>
              <w:rPr>
                <w:sz w:val="20"/>
                <w:lang w:eastAsia="ko-KR"/>
              </w:rPr>
              <w:t>텍스트 기반 설계·비교·검증 결과를 한 장의 시각 자료로 통합</w:t>
            </w:r>
          </w:p>
        </w:tc>
      </w:tr>
      <w:tr w:rsidR="0077358F">
        <w:trPr>
          <w:jc w:val="center"/>
        </w:trPr>
        <w:tc>
          <w:tcPr>
            <w:tcW w:w="4680" w:type="dxa"/>
            <w:shd w:val="clear" w:color="auto" w:fill="1F4E78"/>
            <w:vAlign w:val="center"/>
          </w:tcPr>
          <w:p w:rsidR="0077358F" w:rsidRDefault="00000000">
            <w:r>
              <w:rPr>
                <w:b/>
                <w:color w:val="FFFFFF"/>
                <w:sz w:val="20"/>
              </w:rPr>
              <w:t>자료 형식</w:t>
            </w:r>
          </w:p>
        </w:tc>
        <w:tc>
          <w:tcPr>
            <w:tcW w:w="4680" w:type="dxa"/>
            <w:vAlign w:val="center"/>
          </w:tcPr>
          <w:p w:rsidR="0077358F" w:rsidRDefault="00000000">
            <w:r>
              <w:rPr>
                <w:sz w:val="20"/>
              </w:rPr>
              <w:t>인포그래픽 1장</w:t>
            </w:r>
          </w:p>
        </w:tc>
      </w:tr>
      <w:tr w:rsidR="0077358F">
        <w:trPr>
          <w:jc w:val="center"/>
        </w:trPr>
        <w:tc>
          <w:tcPr>
            <w:tcW w:w="4680" w:type="dxa"/>
            <w:shd w:val="clear" w:color="auto" w:fill="1F4E78"/>
            <w:vAlign w:val="center"/>
          </w:tcPr>
          <w:p w:rsidR="0077358F" w:rsidRDefault="00000000">
            <w:r>
              <w:rPr>
                <w:b/>
                <w:color w:val="FFFFFF"/>
                <w:sz w:val="20"/>
              </w:rPr>
              <w:t>주요 구성</w:t>
            </w:r>
          </w:p>
        </w:tc>
        <w:tc>
          <w:tcPr>
            <w:tcW w:w="4680" w:type="dxa"/>
            <w:vAlign w:val="center"/>
          </w:tcPr>
          <w:p w:rsidR="0077358F" w:rsidRDefault="00000000">
            <w:pPr>
              <w:rPr>
                <w:lang w:eastAsia="ko-KR"/>
              </w:rPr>
            </w:pPr>
            <w:r>
              <w:rPr>
                <w:sz w:val="20"/>
                <w:lang w:eastAsia="ko-KR"/>
              </w:rPr>
              <w:t>입력 항목, 분석 파이프라인, 출력 구조, 문맥 유지 규칙, 최종 선정 모델</w:t>
            </w:r>
          </w:p>
        </w:tc>
      </w:tr>
      <w:tr w:rsidR="0077358F">
        <w:trPr>
          <w:jc w:val="center"/>
        </w:trPr>
        <w:tc>
          <w:tcPr>
            <w:tcW w:w="4680" w:type="dxa"/>
            <w:shd w:val="clear" w:color="auto" w:fill="1F4E78"/>
            <w:vAlign w:val="center"/>
          </w:tcPr>
          <w:p w:rsidR="0077358F" w:rsidRDefault="00000000">
            <w:r>
              <w:rPr>
                <w:b/>
                <w:color w:val="FFFFFF"/>
                <w:sz w:val="20"/>
              </w:rPr>
              <w:t>활용 효과</w:t>
            </w:r>
          </w:p>
        </w:tc>
        <w:tc>
          <w:tcPr>
            <w:tcW w:w="4680" w:type="dxa"/>
            <w:vAlign w:val="center"/>
          </w:tcPr>
          <w:p w:rsidR="0077358F" w:rsidRDefault="00000000">
            <w:pPr>
              <w:rPr>
                <w:lang w:eastAsia="ko-KR"/>
              </w:rPr>
            </w:pPr>
            <w:r>
              <w:rPr>
                <w:sz w:val="20"/>
                <w:lang w:eastAsia="ko-KR"/>
              </w:rPr>
              <w:t>보고서 전달력 및 발표 가독성 향상</w:t>
            </w:r>
          </w:p>
        </w:tc>
      </w:tr>
    </w:tbl>
    <w:p w:rsidR="0077358F" w:rsidRDefault="0077358F">
      <w:pPr>
        <w:rPr>
          <w:lang w:eastAsia="ko-KR"/>
        </w:rPr>
      </w:pPr>
    </w:p>
    <w:p w:rsidR="0077358F" w:rsidRDefault="00000000">
      <w:pPr>
        <w:spacing w:after="100" w:line="324" w:lineRule="auto"/>
        <w:rPr>
          <w:lang w:eastAsia="ko-KR"/>
        </w:rPr>
      </w:pPr>
      <w:r>
        <w:rPr>
          <w:lang w:eastAsia="ko-KR"/>
        </w:rPr>
        <w:t>본 보너스 과제에서는 시스템 설계 문서, LLM 비교·선정 보고서, 실행 로그 문서에서 정리한 핵심 내용을 이미지 생성 AI 기반 인포그래픽으로 재구성하였다. 시각 자료에는 사용자 입력 항목, 입력 검증 단계, 외형·체형 분석, 디자인 요소 추천, 브랜드 매칭, 코디 제안, 장기 대화 문맥 유지 규칙, 최종 선정 모델의 강점이 통합적으로 반영되도록 하였다.</w:t>
      </w:r>
    </w:p>
    <w:p w:rsidR="0077358F" w:rsidRDefault="00000000">
      <w:pPr>
        <w:spacing w:after="100" w:line="324" w:lineRule="auto"/>
        <w:rPr>
          <w:lang w:eastAsia="ko-KR"/>
        </w:rPr>
      </w:pPr>
      <w:r>
        <w:rPr>
          <w:lang w:eastAsia="ko-KR"/>
        </w:rPr>
        <w:t>이를 통해 텍스트만으로 설명할 때보다 시스템의 전체 구조와 흐름을 직관적으로 파악할 수 있으며, 특히 입력 → 분석 → 출력의 파이프라인과 조건 누적 반영 방식을 한눈에 보여줄 수 있다는 장점이 있다. 따라서 본 시각화 자료는 보고서 본문을 보완하는 멀티모달 결과물로서 의미를 가진다.</w:t>
      </w:r>
    </w:p>
    <w:p w:rsidR="0077358F" w:rsidRDefault="00000000">
      <w:pPr>
        <w:pStyle w:val="21"/>
        <w:spacing w:before="120" w:after="80"/>
      </w:pPr>
      <w:r>
        <w:rPr>
          <w:rFonts w:ascii="맑은 고딕" w:eastAsia="맑은 고딕" w:hAnsi="맑은 고딕"/>
          <w:color w:val="1F3864"/>
          <w:sz w:val="23"/>
        </w:rPr>
        <w:t>6-1. 시각 자료 구성</w:t>
      </w:r>
    </w:p>
    <w:p w:rsidR="0077358F" w:rsidRDefault="00000000">
      <w:pPr>
        <w:pStyle w:val="a0"/>
        <w:spacing w:after="40" w:line="300" w:lineRule="auto"/>
        <w:rPr>
          <w:lang w:eastAsia="ko-KR"/>
        </w:rPr>
      </w:pPr>
      <w:r>
        <w:rPr>
          <w:sz w:val="20"/>
          <w:lang w:eastAsia="ko-KR"/>
        </w:rPr>
        <w:t>왼쪽 영역에는 인종, 성별/스타일 방향, 키·몸무게, 체형, 얼굴형, 피부 톤, 인상 요소, 선호 스타일, 계절, 예산 등 사용자 입력 항목을 배치하였다.</w:t>
      </w:r>
    </w:p>
    <w:p w:rsidR="0077358F" w:rsidRDefault="00000000">
      <w:pPr>
        <w:pStyle w:val="a0"/>
        <w:spacing w:after="40" w:line="300" w:lineRule="auto"/>
        <w:rPr>
          <w:lang w:eastAsia="ko-KR"/>
        </w:rPr>
      </w:pPr>
      <w:r>
        <w:rPr>
          <w:sz w:val="20"/>
          <w:lang w:eastAsia="ko-KR"/>
        </w:rPr>
        <w:t>중앙 영역에는 입력 검증, 외형·체형 분석, 디자인 요소 추천, 브랜드 매칭 및 코디 제안의 순차적 파이프라인을 배치하였다.</w:t>
      </w:r>
    </w:p>
    <w:p w:rsidR="0077358F" w:rsidRDefault="00000000">
      <w:pPr>
        <w:pStyle w:val="a0"/>
        <w:spacing w:after="40" w:line="300" w:lineRule="auto"/>
        <w:rPr>
          <w:lang w:eastAsia="ko-KR"/>
        </w:rPr>
      </w:pPr>
      <w:r>
        <w:rPr>
          <w:sz w:val="20"/>
          <w:lang w:eastAsia="ko-KR"/>
        </w:rPr>
        <w:t>오른쪽 영역에는 외형 분석 요약, 추천 옷 디자인, 브랜드 추천, 코디 예시, 보정 팁의 출력 구조를 정리하였다.</w:t>
      </w:r>
    </w:p>
    <w:p w:rsidR="0077358F" w:rsidRDefault="00000000">
      <w:pPr>
        <w:pStyle w:val="a0"/>
        <w:spacing w:after="40" w:line="300" w:lineRule="auto"/>
        <w:rPr>
          <w:lang w:eastAsia="ko-KR"/>
        </w:rPr>
      </w:pPr>
      <w:r>
        <w:rPr>
          <w:sz w:val="20"/>
          <w:lang w:eastAsia="ko-KR"/>
        </w:rPr>
        <w:t>하단 영역에는 초기 프로필 유지, 새 조건 병합, 계절·예산 반영, 추가 인물 정보 통합 등 문맥 유지 규칙을 배치하였다.</w:t>
      </w:r>
    </w:p>
    <w:p w:rsidR="0077358F" w:rsidRDefault="00000000">
      <w:pPr>
        <w:pStyle w:val="21"/>
        <w:spacing w:before="120" w:after="80"/>
      </w:pPr>
      <w:r>
        <w:rPr>
          <w:rFonts w:ascii="맑은 고딕" w:eastAsia="맑은 고딕" w:hAnsi="맑은 고딕"/>
          <w:color w:val="1F3864"/>
          <w:sz w:val="23"/>
        </w:rPr>
        <w:lastRenderedPageBreak/>
        <w:t>6-2. 생성한 인포그래픽</w:t>
      </w:r>
    </w:p>
    <w:p w:rsidR="0077358F" w:rsidRDefault="00000000">
      <w:pPr>
        <w:jc w:val="center"/>
      </w:pPr>
      <w:r>
        <w:rPr>
          <w:noProof/>
        </w:rPr>
        <w:drawing>
          <wp:inline distT="0" distB="0" distL="0" distR="0">
            <wp:extent cx="5669280" cy="377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us2_infographic.png"/>
                    <pic:cNvPicPr/>
                  </pic:nvPicPr>
                  <pic:blipFill>
                    <a:blip r:embed="rId6"/>
                    <a:stretch>
                      <a:fillRect/>
                    </a:stretch>
                  </pic:blipFill>
                  <pic:spPr>
                    <a:xfrm>
                      <a:off x="0" y="0"/>
                      <a:ext cx="5669280" cy="3779520"/>
                    </a:xfrm>
                    <a:prstGeom prst="rect">
                      <a:avLst/>
                    </a:prstGeom>
                  </pic:spPr>
                </pic:pic>
              </a:graphicData>
            </a:graphic>
          </wp:inline>
        </w:drawing>
      </w:r>
    </w:p>
    <w:p w:rsidR="0077358F" w:rsidRDefault="00000000">
      <w:pPr>
        <w:jc w:val="center"/>
        <w:rPr>
          <w:lang w:eastAsia="ko-KR"/>
        </w:rPr>
      </w:pPr>
      <w:r>
        <w:rPr>
          <w:i/>
          <w:color w:val="505050"/>
          <w:sz w:val="20"/>
          <w:lang w:eastAsia="ko-KR"/>
        </w:rPr>
        <w:t>그림 1. 얼굴형·체형 기반 옷 디자인 및 브랜드 매칭 추천 시스템 통합 인포그래픽</w:t>
      </w:r>
    </w:p>
    <w:p w:rsidR="0077358F" w:rsidRDefault="00000000">
      <w:pPr>
        <w:pStyle w:val="21"/>
        <w:spacing w:before="120" w:after="80"/>
        <w:rPr>
          <w:lang w:eastAsia="ko-KR"/>
        </w:rPr>
      </w:pPr>
      <w:r>
        <w:rPr>
          <w:rFonts w:ascii="맑은 고딕" w:eastAsia="맑은 고딕" w:hAnsi="맑은 고딕"/>
          <w:color w:val="1F3864"/>
          <w:sz w:val="23"/>
          <w:lang w:eastAsia="ko-KR"/>
        </w:rPr>
        <w:t>6-3. 기대 효과</w:t>
      </w:r>
    </w:p>
    <w:p w:rsidR="0077358F" w:rsidRDefault="00000000">
      <w:pPr>
        <w:spacing w:after="100" w:line="324" w:lineRule="auto"/>
        <w:rPr>
          <w:lang w:eastAsia="ko-KR"/>
        </w:rPr>
      </w:pPr>
      <w:r>
        <w:rPr>
          <w:lang w:eastAsia="ko-KR"/>
        </w:rPr>
        <w:t>이번 시각화 작업을 통해 기존의 텍스트 기반 설계 문서와 비교 보고서, 실행 로그 문서가 설명하던 내용을 하나의 구조도로 통합할 수 있었다. 이에 따라 사용자는 시스템의 설계 목적, 추천 로직, 출력 형식, 문맥 유지 성능, 모델 선정 근거를 보다 빠르게 이해할 수 있으며, 실제 발표나 제출 상황에서도 설명의 효율성과 가독성을 높일 수 있다.</w:t>
      </w:r>
    </w:p>
    <w:sectPr w:rsidR="0077358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74653">
    <w:abstractNumId w:val="8"/>
  </w:num>
  <w:num w:numId="2" w16cid:durableId="835144444">
    <w:abstractNumId w:val="6"/>
  </w:num>
  <w:num w:numId="3" w16cid:durableId="1848593819">
    <w:abstractNumId w:val="5"/>
  </w:num>
  <w:num w:numId="4" w16cid:durableId="933320801">
    <w:abstractNumId w:val="4"/>
  </w:num>
  <w:num w:numId="5" w16cid:durableId="1660963233">
    <w:abstractNumId w:val="7"/>
  </w:num>
  <w:num w:numId="6" w16cid:durableId="1553617014">
    <w:abstractNumId w:val="3"/>
  </w:num>
  <w:num w:numId="7" w16cid:durableId="1306083218">
    <w:abstractNumId w:val="2"/>
  </w:num>
  <w:num w:numId="8" w16cid:durableId="1006710765">
    <w:abstractNumId w:val="1"/>
  </w:num>
  <w:num w:numId="9" w16cid:durableId="93181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366C"/>
    <w:rsid w:val="0077358F"/>
    <w:rsid w:val="00AA1D8D"/>
    <w:rsid w:val="00AC29DF"/>
    <w:rsid w:val="00B47730"/>
    <w:rsid w:val="00C376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97E97"/>
  <w14:defaultImageDpi w14:val="300"/>
  <w15:docId w15:val="{E48466F1-0EFF-485E-91B8-14159479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이현영</cp:lastModifiedBy>
  <cp:revision>2</cp:revision>
  <dcterms:created xsi:type="dcterms:W3CDTF">2026-07-27T08:00:00Z</dcterms:created>
  <dcterms:modified xsi:type="dcterms:W3CDTF">2026-07-27T08:00:00Z</dcterms:modified>
  <cp:category/>
</cp:coreProperties>
</file>